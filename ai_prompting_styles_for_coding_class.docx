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74629" w14:textId="77777777" w:rsidR="006D20FB" w:rsidRDefault="00000000">
      <w:pPr>
        <w:spacing w:after="40"/>
        <w:jc w:val="center"/>
      </w:pPr>
      <w:r>
        <w:rPr>
          <w:b/>
          <w:color w:val="1E40AF"/>
          <w:sz w:val="44"/>
        </w:rPr>
        <w:t>AI Prompting Styles for Coding Classes</w:t>
      </w:r>
    </w:p>
    <w:p w14:paraId="01BB6492" w14:textId="77777777" w:rsidR="006D20FB" w:rsidRDefault="00000000">
      <w:pPr>
        <w:jc w:val="center"/>
      </w:pPr>
      <w:r>
        <w:rPr>
          <w:i/>
          <w:color w:val="4B5563"/>
          <w:sz w:val="22"/>
        </w:rPr>
        <w:t>A practical guide for teaching students how to ask AI for better coding help</w:t>
      </w:r>
    </w:p>
    <w:tbl>
      <w:tblPr>
        <w:tblW w:w="0" w:type="auto"/>
        <w:jc w:val="center"/>
        <w:tblLook w:val="04A0" w:firstRow="1" w:lastRow="0" w:firstColumn="1" w:lastColumn="0" w:noHBand="0" w:noVBand="1"/>
      </w:tblPr>
      <w:tblGrid>
        <w:gridCol w:w="10080"/>
      </w:tblGrid>
      <w:tr w:rsidR="006D20FB" w14:paraId="698CA267" w14:textId="77777777">
        <w:trPr>
          <w:jc w:val="center"/>
        </w:trPr>
        <w:tc>
          <w:tcPr>
            <w:tcW w:w="10080" w:type="dxa"/>
            <w:tcBorders>
              <w:top w:val="single" w:sz="6" w:space="0" w:color="93C5FD"/>
              <w:left w:val="single" w:sz="6" w:space="0" w:color="93C5FD"/>
              <w:bottom w:val="single" w:sz="6" w:space="0" w:color="93C5FD"/>
              <w:right w:val="single" w:sz="6" w:space="0" w:color="93C5FD"/>
            </w:tcBorders>
            <w:shd w:val="clear" w:color="auto" w:fill="EAF2FF"/>
            <w:vAlign w:val="center"/>
          </w:tcPr>
          <w:p w14:paraId="0D0DE812" w14:textId="77777777" w:rsidR="006D20FB" w:rsidRDefault="00000000">
            <w:pPr>
              <w:spacing w:after="0"/>
            </w:pPr>
            <w:r>
              <w:rPr>
                <w:b/>
                <w:color w:val="1E40AF"/>
                <w:sz w:val="20"/>
              </w:rPr>
              <w:t xml:space="preserve">Main idea: </w:t>
            </w:r>
            <w:r>
              <w:rPr>
                <w:sz w:val="20"/>
              </w:rPr>
              <w:t>Good AI output depends on good context. The more clearly students provide the current code, goal, constraints, and expected result, the more useful the AI response becomes.</w:t>
            </w:r>
          </w:p>
        </w:tc>
      </w:tr>
    </w:tbl>
    <w:p w14:paraId="533F2C2A" w14:textId="77777777" w:rsidR="006D20FB" w:rsidRDefault="006D20FB">
      <w:pPr>
        <w:spacing w:after="40"/>
      </w:pPr>
    </w:p>
    <w:p w14:paraId="398E213F" w14:textId="77777777" w:rsidR="006D20FB" w:rsidRDefault="00000000">
      <w:pPr>
        <w:pStyle w:val="Heading1"/>
      </w:pPr>
      <w:r>
        <w:t>Learning Objectives</w:t>
      </w:r>
    </w:p>
    <w:p w14:paraId="1C9E4D7F" w14:textId="77777777" w:rsidR="006D20FB" w:rsidRDefault="00000000">
      <w:pPr>
        <w:pStyle w:val="ListBullet"/>
        <w:spacing w:after="40"/>
      </w:pPr>
      <w:r>
        <w:t>Understand four useful prompting styles for coding tasks.</w:t>
      </w:r>
    </w:p>
    <w:p w14:paraId="000FD24A" w14:textId="77777777" w:rsidR="006D20FB" w:rsidRDefault="00000000">
      <w:pPr>
        <w:pStyle w:val="ListBullet"/>
        <w:spacing w:after="40"/>
      </w:pPr>
      <w:r>
        <w:t>Choose the right prompt style depending on the task: bug fixing, feature building, learning, or repeated project work.</w:t>
      </w:r>
    </w:p>
    <w:p w14:paraId="7A03097E" w14:textId="77777777" w:rsidR="006D20FB" w:rsidRDefault="00000000">
      <w:pPr>
        <w:pStyle w:val="ListBullet"/>
        <w:spacing w:after="40"/>
      </w:pPr>
      <w:r>
        <w:t>Write prompts that include enough context, requirements, constraints, and expected output.</w:t>
      </w:r>
    </w:p>
    <w:p w14:paraId="619011D8" w14:textId="77777777" w:rsidR="006D20FB" w:rsidRDefault="00000000">
      <w:pPr>
        <w:pStyle w:val="ListBullet"/>
        <w:spacing w:after="40"/>
      </w:pPr>
      <w:r>
        <w:t>Avoid vague prompts that force the AI to guess the project structure or business rules.</w:t>
      </w:r>
    </w:p>
    <w:p w14:paraId="6F0988AC" w14:textId="77777777" w:rsidR="006D20FB" w:rsidRDefault="00000000">
      <w:pPr>
        <w:pStyle w:val="Heading1"/>
      </w:pPr>
      <w:r>
        <w:t>Why Prompt Style Matters</w:t>
      </w:r>
    </w:p>
    <w:p w14:paraId="5BCD1C54" w14:textId="77777777" w:rsidR="006D20FB" w:rsidRDefault="00000000">
      <w:r>
        <w:t>When students use AI for programming, the problem is often not the AI tool itself. The common problem is that the prompt is too vague. For example, a prompt like “make login” does not tell the AI what framework is used, what files already exist, how authentication should work, or what response format is expected. A better prompt gives the AI enough information to act like a developer joining the project: it knows the current files, the task, the rules, and the expected behavior.</w:t>
      </w:r>
    </w:p>
    <w:p w14:paraId="66C4A771" w14:textId="77777777" w:rsidR="006D20FB" w:rsidRDefault="00000000">
      <w:r>
        <w:t>These four prompting styles can be taught as different tools. Students should not use the same style for every task. They should learn to choose the style that matches the coding situation.</w:t>
      </w:r>
    </w:p>
    <w:p w14:paraId="21588D98" w14:textId="77777777" w:rsidR="006D20FB" w:rsidRDefault="00000000">
      <w:pPr>
        <w:pStyle w:val="Heading1"/>
      </w:pPr>
      <w:r>
        <w:t>Quick Comparison</w:t>
      </w:r>
    </w:p>
    <w:tbl>
      <w:tblPr>
        <w:tblStyle w:val="TableGrid"/>
        <w:tblW w:w="0" w:type="auto"/>
        <w:jc w:val="center"/>
        <w:tblLook w:val="04A0" w:firstRow="1" w:lastRow="0" w:firstColumn="1" w:lastColumn="0" w:noHBand="0" w:noVBand="1"/>
      </w:tblPr>
      <w:tblGrid>
        <w:gridCol w:w="2300"/>
        <w:gridCol w:w="3300"/>
        <w:gridCol w:w="1700"/>
        <w:gridCol w:w="2600"/>
      </w:tblGrid>
      <w:tr w:rsidR="006D20FB" w14:paraId="5B5933DC" w14:textId="77777777">
        <w:trPr>
          <w:jc w:val="center"/>
        </w:trPr>
        <w:tc>
          <w:tcPr>
            <w:tcW w:w="2300" w:type="dxa"/>
            <w:shd w:val="clear" w:color="auto" w:fill="DBEAFE"/>
          </w:tcPr>
          <w:p w14:paraId="5D3CB724" w14:textId="77777777" w:rsidR="006D20FB" w:rsidRDefault="00000000">
            <w:r>
              <w:rPr>
                <w:b/>
                <w:sz w:val="18"/>
              </w:rPr>
              <w:t>Prompt Style</w:t>
            </w:r>
          </w:p>
        </w:tc>
        <w:tc>
          <w:tcPr>
            <w:tcW w:w="3300" w:type="dxa"/>
            <w:shd w:val="clear" w:color="auto" w:fill="DBEAFE"/>
          </w:tcPr>
          <w:p w14:paraId="7D4ABF62" w14:textId="77777777" w:rsidR="006D20FB" w:rsidRDefault="00000000">
            <w:r>
              <w:rPr>
                <w:b/>
                <w:sz w:val="18"/>
              </w:rPr>
              <w:t>Best Use Case</w:t>
            </w:r>
          </w:p>
        </w:tc>
        <w:tc>
          <w:tcPr>
            <w:tcW w:w="1700" w:type="dxa"/>
            <w:shd w:val="clear" w:color="auto" w:fill="DBEAFE"/>
          </w:tcPr>
          <w:p w14:paraId="379D149A" w14:textId="77777777" w:rsidR="006D20FB" w:rsidRDefault="00000000">
            <w:r>
              <w:rPr>
                <w:b/>
                <w:sz w:val="18"/>
              </w:rPr>
              <w:t>Context Level</w:t>
            </w:r>
          </w:p>
        </w:tc>
        <w:tc>
          <w:tcPr>
            <w:tcW w:w="2600" w:type="dxa"/>
            <w:shd w:val="clear" w:color="auto" w:fill="DBEAFE"/>
          </w:tcPr>
          <w:p w14:paraId="202C377B" w14:textId="77777777" w:rsidR="006D20FB" w:rsidRDefault="00000000">
            <w:r>
              <w:rPr>
                <w:b/>
                <w:sz w:val="18"/>
              </w:rPr>
              <w:t>Main Risk</w:t>
            </w:r>
          </w:p>
        </w:tc>
      </w:tr>
      <w:tr w:rsidR="006D20FB" w14:paraId="4C30207C" w14:textId="77777777">
        <w:trPr>
          <w:jc w:val="center"/>
        </w:trPr>
        <w:tc>
          <w:tcPr>
            <w:tcW w:w="2300" w:type="dxa"/>
          </w:tcPr>
          <w:p w14:paraId="08277862" w14:textId="77777777" w:rsidR="006D20FB" w:rsidRDefault="00000000">
            <w:r>
              <w:rPr>
                <w:sz w:val="17"/>
              </w:rPr>
              <w:t>Paste actual code files</w:t>
            </w:r>
          </w:p>
        </w:tc>
        <w:tc>
          <w:tcPr>
            <w:tcW w:w="3300" w:type="dxa"/>
          </w:tcPr>
          <w:p w14:paraId="6D420BEF" w14:textId="77777777" w:rsidR="006D20FB" w:rsidRDefault="00000000">
            <w:r>
              <w:rPr>
                <w:sz w:val="17"/>
              </w:rPr>
              <w:t>Real bugs, refactoring, existing projects</w:t>
            </w:r>
          </w:p>
        </w:tc>
        <w:tc>
          <w:tcPr>
            <w:tcW w:w="1700" w:type="dxa"/>
          </w:tcPr>
          <w:p w14:paraId="19D0C2D8" w14:textId="77777777" w:rsidR="006D20FB" w:rsidRDefault="00000000">
            <w:r>
              <w:rPr>
                <w:sz w:val="17"/>
              </w:rPr>
              <w:t>Very high</w:t>
            </w:r>
          </w:p>
        </w:tc>
        <w:tc>
          <w:tcPr>
            <w:tcW w:w="2600" w:type="dxa"/>
          </w:tcPr>
          <w:p w14:paraId="78CF850C" w14:textId="77777777" w:rsidR="006D20FB" w:rsidRDefault="00000000">
            <w:r>
              <w:rPr>
                <w:sz w:val="17"/>
              </w:rPr>
              <w:t>Students may paste incomplete files</w:t>
            </w:r>
          </w:p>
        </w:tc>
      </w:tr>
      <w:tr w:rsidR="006D20FB" w14:paraId="54DFC730" w14:textId="77777777">
        <w:trPr>
          <w:jc w:val="center"/>
        </w:trPr>
        <w:tc>
          <w:tcPr>
            <w:tcW w:w="2300" w:type="dxa"/>
          </w:tcPr>
          <w:p w14:paraId="6D5B0A17" w14:textId="77777777" w:rsidR="006D20FB" w:rsidRDefault="00000000">
            <w:r>
              <w:rPr>
                <w:sz w:val="17"/>
              </w:rPr>
              <w:t>Short bullet-point spec</w:t>
            </w:r>
          </w:p>
        </w:tc>
        <w:tc>
          <w:tcPr>
            <w:tcW w:w="3300" w:type="dxa"/>
          </w:tcPr>
          <w:p w14:paraId="589EF46A" w14:textId="77777777" w:rsidR="006D20FB" w:rsidRDefault="00000000">
            <w:r>
              <w:rPr>
                <w:sz w:val="17"/>
              </w:rPr>
              <w:t>Small features, endpoints, validation rules</w:t>
            </w:r>
          </w:p>
        </w:tc>
        <w:tc>
          <w:tcPr>
            <w:tcW w:w="1700" w:type="dxa"/>
          </w:tcPr>
          <w:p w14:paraId="65135B40" w14:textId="77777777" w:rsidR="006D20FB" w:rsidRDefault="00000000">
            <w:r>
              <w:rPr>
                <w:sz w:val="17"/>
              </w:rPr>
              <w:t>Medium</w:t>
            </w:r>
          </w:p>
        </w:tc>
        <w:tc>
          <w:tcPr>
            <w:tcW w:w="2600" w:type="dxa"/>
          </w:tcPr>
          <w:p w14:paraId="32A090CD" w14:textId="77777777" w:rsidR="006D20FB" w:rsidRDefault="00000000">
            <w:r>
              <w:rPr>
                <w:sz w:val="17"/>
              </w:rPr>
              <w:t>AI may assume file structure</w:t>
            </w:r>
          </w:p>
        </w:tc>
      </w:tr>
      <w:tr w:rsidR="006D20FB" w14:paraId="1C989CF0" w14:textId="77777777">
        <w:trPr>
          <w:jc w:val="center"/>
        </w:trPr>
        <w:tc>
          <w:tcPr>
            <w:tcW w:w="2300" w:type="dxa"/>
          </w:tcPr>
          <w:p w14:paraId="27E9578D" w14:textId="77777777" w:rsidR="006D20FB" w:rsidRDefault="00000000">
            <w:r>
              <w:rPr>
                <w:sz w:val="17"/>
              </w:rPr>
              <w:t>Step-by-step build prompt</w:t>
            </w:r>
          </w:p>
        </w:tc>
        <w:tc>
          <w:tcPr>
            <w:tcW w:w="3300" w:type="dxa"/>
          </w:tcPr>
          <w:p w14:paraId="3DD09144" w14:textId="77777777" w:rsidR="006D20FB" w:rsidRDefault="00000000">
            <w:r>
              <w:rPr>
                <w:sz w:val="17"/>
              </w:rPr>
              <w:t>Beginner tutorials and structured exercises</w:t>
            </w:r>
          </w:p>
        </w:tc>
        <w:tc>
          <w:tcPr>
            <w:tcW w:w="1700" w:type="dxa"/>
          </w:tcPr>
          <w:p w14:paraId="0561BDC4" w14:textId="77777777" w:rsidR="006D20FB" w:rsidRDefault="00000000">
            <w:r>
              <w:rPr>
                <w:sz w:val="17"/>
              </w:rPr>
              <w:t>High</w:t>
            </w:r>
          </w:p>
        </w:tc>
        <w:tc>
          <w:tcPr>
            <w:tcW w:w="2600" w:type="dxa"/>
          </w:tcPr>
          <w:p w14:paraId="11B9B670" w14:textId="77777777" w:rsidR="006D20FB" w:rsidRDefault="00000000">
            <w:r>
              <w:rPr>
                <w:sz w:val="17"/>
              </w:rPr>
              <w:t>Longer to write and maintain</w:t>
            </w:r>
          </w:p>
        </w:tc>
      </w:tr>
      <w:tr w:rsidR="006D20FB" w14:paraId="512D316D" w14:textId="77777777">
        <w:trPr>
          <w:jc w:val="center"/>
        </w:trPr>
        <w:tc>
          <w:tcPr>
            <w:tcW w:w="2300" w:type="dxa"/>
          </w:tcPr>
          <w:p w14:paraId="25C96A26" w14:textId="77777777" w:rsidR="006D20FB" w:rsidRDefault="00000000">
            <w:r>
              <w:rPr>
                <w:sz w:val="17"/>
              </w:rPr>
              <w:t>System prompt style</w:t>
            </w:r>
          </w:p>
        </w:tc>
        <w:tc>
          <w:tcPr>
            <w:tcW w:w="3300" w:type="dxa"/>
          </w:tcPr>
          <w:p w14:paraId="3AF9E7CE" w14:textId="77777777" w:rsidR="006D20FB" w:rsidRDefault="00000000">
            <w:r>
              <w:rPr>
                <w:sz w:val="17"/>
              </w:rPr>
              <w:t>Repeated work in one coding session</w:t>
            </w:r>
          </w:p>
        </w:tc>
        <w:tc>
          <w:tcPr>
            <w:tcW w:w="1700" w:type="dxa"/>
          </w:tcPr>
          <w:p w14:paraId="203EA5ED" w14:textId="77777777" w:rsidR="006D20FB" w:rsidRDefault="00000000">
            <w:r>
              <w:rPr>
                <w:sz w:val="17"/>
              </w:rPr>
              <w:t>High at start, low later</w:t>
            </w:r>
          </w:p>
        </w:tc>
        <w:tc>
          <w:tcPr>
            <w:tcW w:w="2600" w:type="dxa"/>
          </w:tcPr>
          <w:p w14:paraId="1E7031A4" w14:textId="77777777" w:rsidR="006D20FB" w:rsidRDefault="00000000">
            <w:r>
              <w:rPr>
                <w:sz w:val="17"/>
              </w:rPr>
              <w:t>Weak results if initial rules are vague</w:t>
            </w:r>
          </w:p>
        </w:tc>
      </w:tr>
    </w:tbl>
    <w:p w14:paraId="4DCDFC10" w14:textId="77777777" w:rsidR="006D20FB" w:rsidRDefault="006D20FB"/>
    <w:p w14:paraId="724BC701" w14:textId="77777777" w:rsidR="006D20FB" w:rsidRDefault="00000000">
      <w:pPr>
        <w:pStyle w:val="Heading1"/>
      </w:pPr>
      <w:r>
        <w:t>1. Paste Actual Code Files</w:t>
      </w:r>
    </w:p>
    <w:p w14:paraId="601E5F5B" w14:textId="77777777" w:rsidR="006D20FB" w:rsidRDefault="00000000">
      <w:r>
        <w:t>This is the most precise prompting style because the AI works directly from the real project files. Instead of describing the project from memory, students provide the exact files that need to be changed, such as models.py, serializers.py, views.py, urls.py, or frontend components.</w:t>
      </w:r>
    </w:p>
    <w:p w14:paraId="083D18C7" w14:textId="77777777" w:rsidR="006D20FB" w:rsidRDefault="00000000">
      <w:r>
        <w:rPr>
          <w:b/>
        </w:rPr>
        <w:t>When to use this style</w:t>
      </w:r>
    </w:p>
    <w:p w14:paraId="2AEC414B" w14:textId="77777777" w:rsidR="006D20FB" w:rsidRDefault="00000000">
      <w:pPr>
        <w:pStyle w:val="ListBullet"/>
        <w:spacing w:after="40"/>
      </w:pPr>
      <w:r>
        <w:t>Fixing real bugs in an existing project.</w:t>
      </w:r>
    </w:p>
    <w:p w14:paraId="44919A29" w14:textId="77777777" w:rsidR="006D20FB" w:rsidRDefault="00000000">
      <w:pPr>
        <w:pStyle w:val="ListBullet"/>
        <w:spacing w:after="40"/>
      </w:pPr>
      <w:r>
        <w:t>Adding a feature that must follow the current architecture.</w:t>
      </w:r>
    </w:p>
    <w:p w14:paraId="20D3EE6A" w14:textId="77777777" w:rsidR="006D20FB" w:rsidRDefault="00000000">
      <w:pPr>
        <w:pStyle w:val="ListBullet"/>
        <w:spacing w:after="40"/>
      </w:pPr>
      <w:r>
        <w:t>Refactoring code without breaking existing behavior.</w:t>
      </w:r>
    </w:p>
    <w:p w14:paraId="7D6E11F9" w14:textId="77777777" w:rsidR="006D20FB" w:rsidRDefault="00000000">
      <w:pPr>
        <w:pStyle w:val="ListBullet"/>
        <w:spacing w:after="40"/>
      </w:pPr>
      <w:r>
        <w:t>Asking the AI to explain or improve code that already exists.</w:t>
      </w:r>
    </w:p>
    <w:p w14:paraId="02B489E0" w14:textId="77777777" w:rsidR="006D20FB" w:rsidRDefault="00000000">
      <w:r>
        <w:rPr>
          <w:b/>
        </w:rPr>
        <w:lastRenderedPageBreak/>
        <w:t>Classroom example</w:t>
      </w:r>
    </w:p>
    <w:p w14:paraId="631A1922" w14:textId="77777777" w:rsidR="006D20FB" w:rsidRDefault="00000000">
      <w:pPr>
        <w:pBdr>
          <w:top w:val="single" w:sz="4" w:space="2" w:color="D1D5DB"/>
          <w:left w:val="single" w:sz="4" w:space="2" w:color="D1D5DB"/>
          <w:bottom w:val="single" w:sz="4" w:space="2" w:color="D1D5DB"/>
          <w:right w:val="single" w:sz="4" w:space="2" w:color="D1D5DB"/>
        </w:pBdr>
        <w:shd w:val="clear" w:color="auto" w:fill="F3F4F6"/>
        <w:spacing w:before="80" w:after="160"/>
        <w:ind w:left="216" w:right="216"/>
      </w:pPr>
      <w:r>
        <w:rPr>
          <w:rFonts w:ascii="Consolas" w:eastAsia="Consolas" w:hAnsi="Consolas"/>
          <w:color w:val="1F2937"/>
          <w:sz w:val="18"/>
        </w:rPr>
        <w:t>Here is my models.py, serializers.py, and views.py.</w:t>
      </w:r>
      <w:r>
        <w:br/>
      </w:r>
      <w:r>
        <w:br/>
      </w:r>
      <w:r>
        <w:rPr>
          <w:rFonts w:ascii="Consolas" w:eastAsia="Consolas" w:hAnsi="Consolas"/>
          <w:color w:val="1F2937"/>
          <w:sz w:val="18"/>
        </w:rPr>
        <w:t>Task: Add a register_user view that creates a user using my existing serializer.</w:t>
      </w:r>
      <w:r>
        <w:br/>
      </w:r>
      <w:r>
        <w:br/>
      </w:r>
      <w:r>
        <w:rPr>
          <w:rFonts w:ascii="Consolas" w:eastAsia="Consolas" w:hAnsi="Consolas"/>
          <w:color w:val="1F2937"/>
          <w:sz w:val="18"/>
        </w:rPr>
        <w:t>Requirements:</w:t>
      </w:r>
      <w:r>
        <w:br/>
      </w:r>
      <w:r>
        <w:rPr>
          <w:rFonts w:ascii="Consolas" w:eastAsia="Consolas" w:hAnsi="Consolas"/>
          <w:color w:val="1F2937"/>
          <w:sz w:val="18"/>
        </w:rPr>
        <w:t>- Use Django REST Framework.</w:t>
      </w:r>
      <w:r>
        <w:br/>
      </w:r>
      <w:r>
        <w:rPr>
          <w:rFonts w:ascii="Consolas" w:eastAsia="Consolas" w:hAnsi="Consolas"/>
          <w:color w:val="1F2937"/>
          <w:sz w:val="18"/>
        </w:rPr>
        <w:t>- Validate the request body using the existing serializer.</w:t>
      </w:r>
      <w:r>
        <w:br/>
      </w:r>
      <w:r>
        <w:rPr>
          <w:rFonts w:ascii="Consolas" w:eastAsia="Consolas" w:hAnsi="Consolas"/>
          <w:color w:val="1F2937"/>
          <w:sz w:val="18"/>
        </w:rPr>
        <w:t>- Return 201 when the user is created.</w:t>
      </w:r>
      <w:r>
        <w:br/>
      </w:r>
      <w:r>
        <w:rPr>
          <w:rFonts w:ascii="Consolas" w:eastAsia="Consolas" w:hAnsi="Consolas"/>
          <w:color w:val="1F2937"/>
          <w:sz w:val="18"/>
        </w:rPr>
        <w:t>- Return 400 when validation fails.</w:t>
      </w:r>
      <w:r>
        <w:br/>
      </w:r>
      <w:r>
        <w:rPr>
          <w:rFonts w:ascii="Consolas" w:eastAsia="Consolas" w:hAnsi="Consolas"/>
          <w:color w:val="1F2937"/>
          <w:sz w:val="18"/>
        </w:rPr>
        <w:t>- Do not change my model fields.</w:t>
      </w:r>
      <w:r>
        <w:br/>
      </w:r>
      <w:r>
        <w:rPr>
          <w:rFonts w:ascii="Consolas" w:eastAsia="Consolas" w:hAnsi="Consolas"/>
          <w:color w:val="1F2937"/>
          <w:sz w:val="18"/>
        </w:rPr>
        <w:t>- Explain which file to edit and why.</w:t>
      </w:r>
    </w:p>
    <w:tbl>
      <w:tblPr>
        <w:tblStyle w:val="TableGrid"/>
        <w:tblW w:w="0" w:type="auto"/>
        <w:jc w:val="center"/>
        <w:tblLook w:val="04A0" w:firstRow="1" w:lastRow="0" w:firstColumn="1" w:lastColumn="0" w:noHBand="0" w:noVBand="1"/>
      </w:tblPr>
      <w:tblGrid>
        <w:gridCol w:w="5040"/>
        <w:gridCol w:w="5040"/>
      </w:tblGrid>
      <w:tr w:rsidR="006D20FB" w14:paraId="18521E86" w14:textId="77777777">
        <w:trPr>
          <w:jc w:val="center"/>
        </w:trPr>
        <w:tc>
          <w:tcPr>
            <w:tcW w:w="5040" w:type="dxa"/>
            <w:shd w:val="clear" w:color="auto" w:fill="D1FAE5"/>
          </w:tcPr>
          <w:p w14:paraId="7B43277C" w14:textId="77777777" w:rsidR="006D20FB" w:rsidRDefault="00000000">
            <w:r>
              <w:rPr>
                <w:b/>
                <w:sz w:val="18"/>
              </w:rPr>
              <w:t>Strength</w:t>
            </w:r>
          </w:p>
        </w:tc>
        <w:tc>
          <w:tcPr>
            <w:tcW w:w="5040" w:type="dxa"/>
            <w:shd w:val="clear" w:color="auto" w:fill="FEE2E2"/>
          </w:tcPr>
          <w:p w14:paraId="5A4EB3BC" w14:textId="77777777" w:rsidR="006D20FB" w:rsidRDefault="00000000">
            <w:r>
              <w:rPr>
                <w:b/>
                <w:sz w:val="18"/>
              </w:rPr>
              <w:t>Weakness / Risk</w:t>
            </w:r>
          </w:p>
        </w:tc>
      </w:tr>
      <w:tr w:rsidR="006D20FB" w14:paraId="5F0C8453" w14:textId="77777777">
        <w:trPr>
          <w:jc w:val="center"/>
        </w:trPr>
        <w:tc>
          <w:tcPr>
            <w:tcW w:w="5040" w:type="dxa"/>
          </w:tcPr>
          <w:p w14:paraId="2169AB63" w14:textId="77777777" w:rsidR="006D20FB" w:rsidRDefault="00000000">
            <w:r>
              <w:rPr>
                <w:sz w:val="18"/>
              </w:rPr>
              <w:t>The AI has real context, so the answer is usually closer to what the project actually needs. It can reuse existing serializers, functions, imports, naming conventions, and patterns.</w:t>
            </w:r>
          </w:p>
        </w:tc>
        <w:tc>
          <w:tcPr>
            <w:tcW w:w="5040" w:type="dxa"/>
          </w:tcPr>
          <w:p w14:paraId="6DE0AAFC" w14:textId="77777777" w:rsidR="006D20FB" w:rsidRDefault="00000000">
            <w:r>
              <w:rPr>
                <w:sz w:val="18"/>
              </w:rPr>
              <w:t>Students must paste enough code. If they only paste one file but the issue depends on another file, the AI may still guess incorrectly.</w:t>
            </w:r>
          </w:p>
        </w:tc>
      </w:tr>
    </w:tbl>
    <w:p w14:paraId="7E3D4AE0" w14:textId="77777777" w:rsidR="006D20FB" w:rsidRDefault="006D20FB"/>
    <w:tbl>
      <w:tblPr>
        <w:tblW w:w="0" w:type="auto"/>
        <w:jc w:val="center"/>
        <w:tblLook w:val="04A0" w:firstRow="1" w:lastRow="0" w:firstColumn="1" w:lastColumn="0" w:noHBand="0" w:noVBand="1"/>
      </w:tblPr>
      <w:tblGrid>
        <w:gridCol w:w="10080"/>
      </w:tblGrid>
      <w:tr w:rsidR="006D20FB" w14:paraId="787FE4A5" w14:textId="77777777">
        <w:trPr>
          <w:jc w:val="center"/>
        </w:trPr>
        <w:tc>
          <w:tcPr>
            <w:tcW w:w="10080" w:type="dxa"/>
            <w:tcBorders>
              <w:top w:val="single" w:sz="6" w:space="0" w:color="93C5FD"/>
              <w:left w:val="single" w:sz="6" w:space="0" w:color="93C5FD"/>
              <w:bottom w:val="single" w:sz="6" w:space="0" w:color="93C5FD"/>
              <w:right w:val="single" w:sz="6" w:space="0" w:color="93C5FD"/>
            </w:tcBorders>
            <w:shd w:val="clear" w:color="auto" w:fill="FFF7ED"/>
            <w:vAlign w:val="center"/>
          </w:tcPr>
          <w:p w14:paraId="106E74B4" w14:textId="7E3FCFCF" w:rsidR="006D20FB" w:rsidRDefault="00000000">
            <w:pPr>
              <w:spacing w:after="0"/>
            </w:pPr>
            <w:r>
              <w:rPr>
                <w:b/>
                <w:color w:val="1E40AF"/>
                <w:sz w:val="20"/>
              </w:rPr>
              <w:t xml:space="preserve">Teacher tip: </w:t>
            </w:r>
            <w:r w:rsidR="00B76859">
              <w:rPr>
                <w:sz w:val="20"/>
              </w:rPr>
              <w:t>I</w:t>
            </w:r>
            <w:r>
              <w:rPr>
                <w:sz w:val="20"/>
              </w:rPr>
              <w:t>nclude the files directly involved in the task plus any related routes, serializers, models, or API helpers. A good rule is: paste the file to edit, the file that calls it, and the file that defines the data structure.</w:t>
            </w:r>
          </w:p>
        </w:tc>
      </w:tr>
    </w:tbl>
    <w:p w14:paraId="5D73842D" w14:textId="77777777" w:rsidR="006D20FB" w:rsidRDefault="006D20FB">
      <w:pPr>
        <w:spacing w:after="40"/>
      </w:pPr>
    </w:p>
    <w:p w14:paraId="33A2A477" w14:textId="77777777" w:rsidR="006D20FB" w:rsidRDefault="00000000">
      <w:pPr>
        <w:pStyle w:val="Heading1"/>
      </w:pPr>
      <w:r>
        <w:t>2. Short Bullet-Point Spec</w:t>
      </w:r>
    </w:p>
    <w:p w14:paraId="018C3536" w14:textId="77777777" w:rsidR="006D20FB" w:rsidRDefault="00000000">
      <w:r>
        <w:t>This is a compact requirements list. Students describe the feature using clear bullets: inputs, outputs, rules, constraints, framework, and edge cases. It is like giving the AI a mini product specification.</w:t>
      </w:r>
    </w:p>
    <w:p w14:paraId="7AE21322" w14:textId="77777777" w:rsidR="006D20FB" w:rsidRDefault="00000000">
      <w:r>
        <w:rPr>
          <w:b/>
        </w:rPr>
        <w:t>When to use this style</w:t>
      </w:r>
    </w:p>
    <w:p w14:paraId="4E04FA3C" w14:textId="77777777" w:rsidR="006D20FB" w:rsidRDefault="00000000">
      <w:pPr>
        <w:pStyle w:val="ListBullet"/>
        <w:spacing w:after="40"/>
      </w:pPr>
      <w:r>
        <w:t>Small features that do not require many files.</w:t>
      </w:r>
    </w:p>
    <w:p w14:paraId="3000B0FB" w14:textId="77777777" w:rsidR="006D20FB" w:rsidRDefault="00000000">
      <w:pPr>
        <w:pStyle w:val="ListBullet"/>
        <w:spacing w:after="40"/>
      </w:pPr>
      <w:r>
        <w:t>API endpoints with clear input and output.</w:t>
      </w:r>
    </w:p>
    <w:p w14:paraId="25925737" w14:textId="77777777" w:rsidR="006D20FB" w:rsidRDefault="00000000">
      <w:pPr>
        <w:pStyle w:val="ListBullet"/>
        <w:spacing w:after="40"/>
      </w:pPr>
      <w:r>
        <w:t>Validation rules and business logic.</w:t>
      </w:r>
    </w:p>
    <w:p w14:paraId="7A289E23" w14:textId="77777777" w:rsidR="006D20FB" w:rsidRDefault="00000000">
      <w:pPr>
        <w:pStyle w:val="ListBullet"/>
        <w:spacing w:after="40"/>
      </w:pPr>
      <w:r>
        <w:t>Assignments where students need a repeatable prompt format.</w:t>
      </w:r>
    </w:p>
    <w:p w14:paraId="034797A9" w14:textId="77777777" w:rsidR="006D20FB" w:rsidRDefault="00000000">
      <w:r>
        <w:rPr>
          <w:b/>
        </w:rPr>
        <w:t>Classroom example</w:t>
      </w:r>
    </w:p>
    <w:p w14:paraId="6C91D415" w14:textId="77777777" w:rsidR="006D20FB" w:rsidRDefault="00000000">
      <w:pPr>
        <w:pBdr>
          <w:top w:val="single" w:sz="4" w:space="2" w:color="D1D5DB"/>
          <w:left w:val="single" w:sz="4" w:space="2" w:color="D1D5DB"/>
          <w:bottom w:val="single" w:sz="4" w:space="2" w:color="D1D5DB"/>
          <w:right w:val="single" w:sz="4" w:space="2" w:color="D1D5DB"/>
        </w:pBdr>
        <w:shd w:val="clear" w:color="auto" w:fill="F3F4F6"/>
        <w:spacing w:before="80" w:after="160"/>
        <w:ind w:left="216" w:right="216"/>
      </w:pPr>
      <w:r>
        <w:rPr>
          <w:rFonts w:ascii="Consolas" w:eastAsia="Consolas" w:hAnsi="Consolas"/>
          <w:color w:val="1F2937"/>
          <w:sz w:val="18"/>
        </w:rPr>
        <w:t>Build a register endpoint.</w:t>
      </w:r>
      <w:r>
        <w:br/>
      </w:r>
      <w:r>
        <w:br/>
      </w:r>
      <w:r>
        <w:rPr>
          <w:rFonts w:ascii="Consolas" w:eastAsia="Consolas" w:hAnsi="Consolas"/>
          <w:color w:val="1F2937"/>
          <w:sz w:val="18"/>
        </w:rPr>
        <w:t>Requirements:</w:t>
      </w:r>
      <w:r>
        <w:br/>
      </w:r>
      <w:r>
        <w:rPr>
          <w:rFonts w:ascii="Consolas" w:eastAsia="Consolas" w:hAnsi="Consolas"/>
          <w:color w:val="1F2937"/>
          <w:sz w:val="18"/>
        </w:rPr>
        <w:t>- Framework: Django REST Framework</w:t>
      </w:r>
      <w:r>
        <w:br/>
      </w:r>
      <w:r>
        <w:rPr>
          <w:rFonts w:ascii="Consolas" w:eastAsia="Consolas" w:hAnsi="Consolas"/>
          <w:color w:val="1F2937"/>
          <w:sz w:val="18"/>
        </w:rPr>
        <w:t>- Accept username, email, and password</w:t>
      </w:r>
      <w:r>
        <w:br/>
      </w:r>
      <w:r>
        <w:rPr>
          <w:rFonts w:ascii="Consolas" w:eastAsia="Consolas" w:hAnsi="Consolas"/>
          <w:color w:val="1F2937"/>
          <w:sz w:val="18"/>
        </w:rPr>
        <w:t>- Validate required fields</w:t>
      </w:r>
      <w:r>
        <w:br/>
      </w:r>
      <w:r>
        <w:rPr>
          <w:rFonts w:ascii="Consolas" w:eastAsia="Consolas" w:hAnsi="Consolas"/>
          <w:color w:val="1F2937"/>
          <w:sz w:val="18"/>
        </w:rPr>
        <w:t>- Hash the password before saving</w:t>
      </w:r>
      <w:r>
        <w:br/>
      </w:r>
      <w:r>
        <w:rPr>
          <w:rFonts w:ascii="Consolas" w:eastAsia="Consolas" w:hAnsi="Consolas"/>
          <w:color w:val="1F2937"/>
          <w:sz w:val="18"/>
        </w:rPr>
        <w:t>- Return 201 on success</w:t>
      </w:r>
      <w:r>
        <w:br/>
      </w:r>
      <w:r>
        <w:rPr>
          <w:rFonts w:ascii="Consolas" w:eastAsia="Consolas" w:hAnsi="Consolas"/>
          <w:color w:val="1F2937"/>
          <w:sz w:val="18"/>
        </w:rPr>
        <w:t>- Return 400 on validation error</w:t>
      </w:r>
      <w:r>
        <w:br/>
      </w:r>
      <w:r>
        <w:rPr>
          <w:rFonts w:ascii="Consolas" w:eastAsia="Consolas" w:hAnsi="Consolas"/>
          <w:color w:val="1F2937"/>
          <w:sz w:val="18"/>
        </w:rPr>
        <w:t>- Show the serializer, view, URL path, and sample request/response</w:t>
      </w:r>
    </w:p>
    <w:tbl>
      <w:tblPr>
        <w:tblStyle w:val="TableGrid"/>
        <w:tblW w:w="0" w:type="auto"/>
        <w:jc w:val="center"/>
        <w:tblLook w:val="04A0" w:firstRow="1" w:lastRow="0" w:firstColumn="1" w:lastColumn="0" w:noHBand="0" w:noVBand="1"/>
      </w:tblPr>
      <w:tblGrid>
        <w:gridCol w:w="5040"/>
        <w:gridCol w:w="5040"/>
      </w:tblGrid>
      <w:tr w:rsidR="006D20FB" w14:paraId="30E58FD1" w14:textId="77777777">
        <w:trPr>
          <w:jc w:val="center"/>
        </w:trPr>
        <w:tc>
          <w:tcPr>
            <w:tcW w:w="5040" w:type="dxa"/>
            <w:shd w:val="clear" w:color="auto" w:fill="D1FAE5"/>
          </w:tcPr>
          <w:p w14:paraId="3182117C" w14:textId="77777777" w:rsidR="006D20FB" w:rsidRDefault="00000000">
            <w:r>
              <w:rPr>
                <w:b/>
                <w:sz w:val="18"/>
              </w:rPr>
              <w:t>Strength</w:t>
            </w:r>
          </w:p>
        </w:tc>
        <w:tc>
          <w:tcPr>
            <w:tcW w:w="5040" w:type="dxa"/>
            <w:shd w:val="clear" w:color="auto" w:fill="FEE2E2"/>
          </w:tcPr>
          <w:p w14:paraId="65E58328" w14:textId="77777777" w:rsidR="006D20FB" w:rsidRDefault="00000000">
            <w:r>
              <w:rPr>
                <w:b/>
                <w:sz w:val="18"/>
              </w:rPr>
              <w:t>Weakness / Risk</w:t>
            </w:r>
          </w:p>
        </w:tc>
      </w:tr>
      <w:tr w:rsidR="006D20FB" w14:paraId="5D0B4867" w14:textId="77777777">
        <w:trPr>
          <w:jc w:val="center"/>
        </w:trPr>
        <w:tc>
          <w:tcPr>
            <w:tcW w:w="5040" w:type="dxa"/>
          </w:tcPr>
          <w:p w14:paraId="71CB092F" w14:textId="77777777" w:rsidR="006D20FB" w:rsidRDefault="00000000">
            <w:r>
              <w:rPr>
                <w:sz w:val="18"/>
              </w:rPr>
              <w:t>Fast, clear, and reusable. This style helps students organize requirements before asking for code.</w:t>
            </w:r>
          </w:p>
        </w:tc>
        <w:tc>
          <w:tcPr>
            <w:tcW w:w="5040" w:type="dxa"/>
          </w:tcPr>
          <w:p w14:paraId="152C3C20" w14:textId="77777777" w:rsidR="006D20FB" w:rsidRDefault="00000000">
            <w:r>
              <w:rPr>
                <w:sz w:val="18"/>
              </w:rPr>
              <w:t>The AI may invent file names, app names, routes, or database fields if the actual project structure is not provided.</w:t>
            </w:r>
          </w:p>
        </w:tc>
      </w:tr>
    </w:tbl>
    <w:p w14:paraId="14E57AC7" w14:textId="77777777" w:rsidR="006D20FB" w:rsidRDefault="006D20FB"/>
    <w:p w14:paraId="1365CBA5" w14:textId="77777777" w:rsidR="006D20FB" w:rsidRDefault="006D20FB">
      <w:pPr>
        <w:spacing w:after="40"/>
      </w:pPr>
    </w:p>
    <w:p w14:paraId="43422B71" w14:textId="77777777" w:rsidR="006D20FB" w:rsidRDefault="00000000">
      <w:pPr>
        <w:pStyle w:val="Heading1"/>
      </w:pPr>
      <w:r>
        <w:lastRenderedPageBreak/>
        <w:t>3. Step-by-Step Build Prompt</w:t>
      </w:r>
    </w:p>
    <w:p w14:paraId="5C897839" w14:textId="77777777" w:rsidR="006D20FB" w:rsidRDefault="00000000">
      <w:r>
        <w:t>This is the most instructional style. Students tell the AI the exact order of implementation. It works well when the goal is not only to get code, but also to learn the process of building the feature.</w:t>
      </w:r>
    </w:p>
    <w:p w14:paraId="20D60B4F" w14:textId="77777777" w:rsidR="006D20FB" w:rsidRDefault="00000000">
      <w:r>
        <w:rPr>
          <w:b/>
        </w:rPr>
        <w:t>When to use this style</w:t>
      </w:r>
    </w:p>
    <w:p w14:paraId="4E7C9F0E" w14:textId="77777777" w:rsidR="006D20FB" w:rsidRDefault="00000000">
      <w:pPr>
        <w:pStyle w:val="ListBullet"/>
        <w:spacing w:after="40"/>
      </w:pPr>
      <w:r>
        <w:t>Beginner-friendly tutorials.</w:t>
      </w:r>
    </w:p>
    <w:p w14:paraId="1DEEAF42" w14:textId="77777777" w:rsidR="006D20FB" w:rsidRDefault="00000000">
      <w:pPr>
        <w:pStyle w:val="ListBullet"/>
        <w:spacing w:after="40"/>
      </w:pPr>
      <w:r>
        <w:t>Student exercises where the process matters.</w:t>
      </w:r>
    </w:p>
    <w:p w14:paraId="68C64247" w14:textId="77777777" w:rsidR="006D20FB" w:rsidRDefault="00000000">
      <w:pPr>
        <w:pStyle w:val="ListBullet"/>
        <w:spacing w:after="40"/>
      </w:pPr>
      <w:r>
        <w:t>Scaffolding a feature from scratch.</w:t>
      </w:r>
    </w:p>
    <w:p w14:paraId="18E98CB1" w14:textId="77777777" w:rsidR="006D20FB" w:rsidRDefault="00000000">
      <w:pPr>
        <w:pStyle w:val="ListBullet"/>
        <w:spacing w:after="40"/>
      </w:pPr>
      <w:r>
        <w:t>Avoiding answers that only give final code without explanation.</w:t>
      </w:r>
    </w:p>
    <w:p w14:paraId="52C70F2F" w14:textId="77777777" w:rsidR="006D20FB" w:rsidRDefault="00000000">
      <w:r>
        <w:rPr>
          <w:b/>
        </w:rPr>
        <w:t>Classroom example</w:t>
      </w:r>
    </w:p>
    <w:p w14:paraId="399E5059" w14:textId="77777777" w:rsidR="006D20FB" w:rsidRDefault="00000000">
      <w:pPr>
        <w:pBdr>
          <w:top w:val="single" w:sz="4" w:space="2" w:color="D1D5DB"/>
          <w:left w:val="single" w:sz="4" w:space="2" w:color="D1D5DB"/>
          <w:bottom w:val="single" w:sz="4" w:space="2" w:color="D1D5DB"/>
          <w:right w:val="single" w:sz="4" w:space="2" w:color="D1D5DB"/>
        </w:pBdr>
        <w:shd w:val="clear" w:color="auto" w:fill="F3F4F6"/>
        <w:spacing w:before="80" w:after="160"/>
        <w:ind w:left="216" w:right="216"/>
      </w:pPr>
      <w:r>
        <w:rPr>
          <w:rFonts w:ascii="Consolas" w:eastAsia="Consolas" w:hAnsi="Consolas"/>
          <w:color w:val="1F2937"/>
          <w:sz w:val="18"/>
        </w:rPr>
        <w:t>Create a register feature step by step.</w:t>
      </w:r>
      <w:r>
        <w:br/>
      </w:r>
      <w:r>
        <w:br/>
      </w:r>
      <w:r>
        <w:rPr>
          <w:rFonts w:ascii="Consolas" w:eastAsia="Consolas" w:hAnsi="Consolas"/>
          <w:color w:val="1F2937"/>
          <w:sz w:val="18"/>
        </w:rPr>
        <w:t>Step 1: Create a UserRegisterSerializer.</w:t>
      </w:r>
      <w:r>
        <w:br/>
      </w:r>
      <w:r>
        <w:rPr>
          <w:rFonts w:ascii="Consolas" w:eastAsia="Consolas" w:hAnsi="Consolas"/>
          <w:color w:val="1F2937"/>
          <w:sz w:val="18"/>
        </w:rPr>
        <w:t>Step 2: Add password validation.</w:t>
      </w:r>
      <w:r>
        <w:br/>
      </w:r>
      <w:r>
        <w:rPr>
          <w:rFonts w:ascii="Consolas" w:eastAsia="Consolas" w:hAnsi="Consolas"/>
          <w:color w:val="1F2937"/>
          <w:sz w:val="18"/>
        </w:rPr>
        <w:t>Step 3: Create a RegisterView using Django REST Framework.</w:t>
      </w:r>
      <w:r>
        <w:br/>
      </w:r>
      <w:r>
        <w:rPr>
          <w:rFonts w:ascii="Consolas" w:eastAsia="Consolas" w:hAnsi="Consolas"/>
          <w:color w:val="1F2937"/>
          <w:sz w:val="18"/>
        </w:rPr>
        <w:t>Step 4: Add the URL path.</w:t>
      </w:r>
      <w:r>
        <w:br/>
      </w:r>
      <w:r>
        <w:rPr>
          <w:rFonts w:ascii="Consolas" w:eastAsia="Consolas" w:hAnsi="Consolas"/>
          <w:color w:val="1F2937"/>
          <w:sz w:val="18"/>
        </w:rPr>
        <w:t>Step 5: Show a sample request and response.</w:t>
      </w:r>
      <w:r>
        <w:br/>
      </w:r>
      <w:r>
        <w:rPr>
          <w:rFonts w:ascii="Consolas" w:eastAsia="Consolas" w:hAnsi="Consolas"/>
          <w:color w:val="1F2937"/>
          <w:sz w:val="18"/>
        </w:rPr>
        <w:t>Step 6: Explain how to test it in Postman.</w:t>
      </w:r>
      <w:r>
        <w:br/>
      </w:r>
      <w:r>
        <w:br/>
      </w:r>
      <w:r>
        <w:rPr>
          <w:rFonts w:ascii="Consolas" w:eastAsia="Consolas" w:hAnsi="Consolas"/>
          <w:color w:val="1F2937"/>
          <w:sz w:val="18"/>
        </w:rPr>
        <w:t>Use simple explanations because this is for beginner students.</w:t>
      </w:r>
    </w:p>
    <w:tbl>
      <w:tblPr>
        <w:tblStyle w:val="TableGrid"/>
        <w:tblW w:w="0" w:type="auto"/>
        <w:jc w:val="center"/>
        <w:tblLook w:val="04A0" w:firstRow="1" w:lastRow="0" w:firstColumn="1" w:lastColumn="0" w:noHBand="0" w:noVBand="1"/>
      </w:tblPr>
      <w:tblGrid>
        <w:gridCol w:w="5040"/>
        <w:gridCol w:w="5040"/>
      </w:tblGrid>
      <w:tr w:rsidR="006D20FB" w14:paraId="4BB61EB1" w14:textId="77777777">
        <w:trPr>
          <w:jc w:val="center"/>
        </w:trPr>
        <w:tc>
          <w:tcPr>
            <w:tcW w:w="5040" w:type="dxa"/>
            <w:shd w:val="clear" w:color="auto" w:fill="D1FAE5"/>
          </w:tcPr>
          <w:p w14:paraId="097D2ABF" w14:textId="77777777" w:rsidR="006D20FB" w:rsidRDefault="00000000">
            <w:r>
              <w:rPr>
                <w:b/>
                <w:sz w:val="18"/>
              </w:rPr>
              <w:t>Strength</w:t>
            </w:r>
          </w:p>
        </w:tc>
        <w:tc>
          <w:tcPr>
            <w:tcW w:w="5040" w:type="dxa"/>
            <w:shd w:val="clear" w:color="auto" w:fill="FEE2E2"/>
          </w:tcPr>
          <w:p w14:paraId="21DD8EA5" w14:textId="77777777" w:rsidR="006D20FB" w:rsidRDefault="00000000">
            <w:r>
              <w:rPr>
                <w:b/>
                <w:sz w:val="18"/>
              </w:rPr>
              <w:t>Weakness / Risk</w:t>
            </w:r>
          </w:p>
        </w:tc>
      </w:tr>
      <w:tr w:rsidR="006D20FB" w14:paraId="0919EE80" w14:textId="77777777">
        <w:trPr>
          <w:jc w:val="center"/>
        </w:trPr>
        <w:tc>
          <w:tcPr>
            <w:tcW w:w="5040" w:type="dxa"/>
          </w:tcPr>
          <w:p w14:paraId="24C44278" w14:textId="77777777" w:rsidR="006D20FB" w:rsidRDefault="00000000">
            <w:r>
              <w:rPr>
                <w:sz w:val="18"/>
              </w:rPr>
              <w:t>Very structured and easy to follow. Students can see the build process instead of only copying finished code.</w:t>
            </w:r>
          </w:p>
        </w:tc>
        <w:tc>
          <w:tcPr>
            <w:tcW w:w="5040" w:type="dxa"/>
          </w:tcPr>
          <w:p w14:paraId="1836CB17" w14:textId="77777777" w:rsidR="006D20FB" w:rsidRDefault="00000000">
            <w:r>
              <w:rPr>
                <w:sz w:val="18"/>
              </w:rPr>
              <w:t>It takes longer to write. It may also become less flexible if the project changes and the steps are no longer accurate.</w:t>
            </w:r>
          </w:p>
        </w:tc>
      </w:tr>
    </w:tbl>
    <w:p w14:paraId="42DF605E" w14:textId="77777777" w:rsidR="006D20FB" w:rsidRDefault="006D20FB"/>
    <w:tbl>
      <w:tblPr>
        <w:tblW w:w="0" w:type="auto"/>
        <w:jc w:val="center"/>
        <w:tblLook w:val="04A0" w:firstRow="1" w:lastRow="0" w:firstColumn="1" w:lastColumn="0" w:noHBand="0" w:noVBand="1"/>
      </w:tblPr>
      <w:tblGrid>
        <w:gridCol w:w="10080"/>
      </w:tblGrid>
      <w:tr w:rsidR="006D20FB" w14:paraId="7F7885EA" w14:textId="77777777">
        <w:trPr>
          <w:jc w:val="center"/>
        </w:trPr>
        <w:tc>
          <w:tcPr>
            <w:tcW w:w="10080" w:type="dxa"/>
            <w:tcBorders>
              <w:top w:val="single" w:sz="6" w:space="0" w:color="93C5FD"/>
              <w:left w:val="single" w:sz="6" w:space="0" w:color="93C5FD"/>
              <w:bottom w:val="single" w:sz="6" w:space="0" w:color="93C5FD"/>
              <w:right w:val="single" w:sz="6" w:space="0" w:color="93C5FD"/>
            </w:tcBorders>
            <w:shd w:val="clear" w:color="auto" w:fill="FFF7ED"/>
            <w:vAlign w:val="center"/>
          </w:tcPr>
          <w:p w14:paraId="0E80D503" w14:textId="77777777" w:rsidR="006D20FB" w:rsidRDefault="00000000">
            <w:pPr>
              <w:spacing w:after="0"/>
            </w:pPr>
            <w:r>
              <w:rPr>
                <w:b/>
                <w:color w:val="1E40AF"/>
                <w:sz w:val="20"/>
              </w:rPr>
              <w:t xml:space="preserve">Teacher tip: </w:t>
            </w:r>
            <w:r>
              <w:rPr>
                <w:sz w:val="20"/>
              </w:rPr>
              <w:t>Use this when teaching a new concept. After students become comfortable, let them convert the same task into a shorter bullet-point spec.</w:t>
            </w:r>
          </w:p>
        </w:tc>
      </w:tr>
    </w:tbl>
    <w:p w14:paraId="4DB65A31" w14:textId="77777777" w:rsidR="006D20FB" w:rsidRDefault="006D20FB">
      <w:pPr>
        <w:spacing w:after="40"/>
      </w:pPr>
    </w:p>
    <w:p w14:paraId="67AEF120" w14:textId="77777777" w:rsidR="006D20FB" w:rsidRDefault="00000000">
      <w:pPr>
        <w:pStyle w:val="Heading1"/>
      </w:pPr>
      <w:r>
        <w:t>4. System Prompt Style</w:t>
      </w:r>
    </w:p>
    <w:p w14:paraId="3D6544F9" w14:textId="77777777" w:rsidR="006D20FB" w:rsidRDefault="00000000">
      <w:r>
        <w:t>This style sets behavior rules for the whole AI session. Students give the AI a role, coding standards, preferred output format, and project rules once. After that, they can give shorter commands because the AI already has the working instructions.</w:t>
      </w:r>
    </w:p>
    <w:p w14:paraId="7113D0F5" w14:textId="77777777" w:rsidR="006D20FB" w:rsidRDefault="00000000">
      <w:r>
        <w:rPr>
          <w:b/>
        </w:rPr>
        <w:t>When to use this style</w:t>
      </w:r>
    </w:p>
    <w:p w14:paraId="2044324E" w14:textId="77777777" w:rsidR="006D20FB" w:rsidRDefault="00000000">
      <w:pPr>
        <w:pStyle w:val="ListBullet"/>
        <w:spacing w:after="40"/>
      </w:pPr>
      <w:r>
        <w:t>Long coding sessions with repeated tasks.</w:t>
      </w:r>
    </w:p>
    <w:p w14:paraId="734A9201" w14:textId="77777777" w:rsidR="006D20FB" w:rsidRDefault="00000000">
      <w:pPr>
        <w:pStyle w:val="ListBullet"/>
        <w:spacing w:after="40"/>
      </w:pPr>
      <w:r>
        <w:t>Teaching sessions where output must follow the same format.</w:t>
      </w:r>
    </w:p>
    <w:p w14:paraId="0ED02EFF" w14:textId="77777777" w:rsidR="006D20FB" w:rsidRDefault="00000000">
      <w:pPr>
        <w:pStyle w:val="ListBullet"/>
        <w:spacing w:after="40"/>
      </w:pPr>
      <w:r>
        <w:t>Code review, grading, or debugging with consistent standards.</w:t>
      </w:r>
    </w:p>
    <w:p w14:paraId="63A79F36" w14:textId="77777777" w:rsidR="006D20FB" w:rsidRDefault="00000000">
      <w:pPr>
        <w:pStyle w:val="ListBullet"/>
        <w:spacing w:after="40"/>
      </w:pPr>
      <w:r>
        <w:t>Projects with strict conventions, such as function-based views, specific folder names, or required test examples.</w:t>
      </w:r>
    </w:p>
    <w:p w14:paraId="3093CBC3" w14:textId="77777777" w:rsidR="006D20FB" w:rsidRDefault="00000000">
      <w:r>
        <w:rPr>
          <w:b/>
        </w:rPr>
        <w:t>Classroom example</w:t>
      </w:r>
    </w:p>
    <w:p w14:paraId="30FCB5F5" w14:textId="77777777" w:rsidR="006D20FB" w:rsidRDefault="00000000">
      <w:pPr>
        <w:pBdr>
          <w:top w:val="single" w:sz="4" w:space="2" w:color="D1D5DB"/>
          <w:left w:val="single" w:sz="4" w:space="2" w:color="D1D5DB"/>
          <w:bottom w:val="single" w:sz="4" w:space="2" w:color="D1D5DB"/>
          <w:right w:val="single" w:sz="4" w:space="2" w:color="D1D5DB"/>
        </w:pBdr>
        <w:shd w:val="clear" w:color="auto" w:fill="F3F4F6"/>
        <w:spacing w:before="80" w:after="160"/>
        <w:ind w:left="216" w:right="216"/>
      </w:pPr>
      <w:r>
        <w:rPr>
          <w:rFonts w:ascii="Consolas" w:eastAsia="Consolas" w:hAnsi="Consolas"/>
          <w:color w:val="1F2937"/>
          <w:sz w:val="18"/>
        </w:rPr>
        <w:t>For this session, act as a Django REST Framework tutor.</w:t>
      </w:r>
      <w:r>
        <w:br/>
      </w:r>
      <w:r>
        <w:br/>
      </w:r>
      <w:r>
        <w:rPr>
          <w:rFonts w:ascii="Consolas" w:eastAsia="Consolas" w:hAnsi="Consolas"/>
          <w:color w:val="1F2937"/>
          <w:sz w:val="18"/>
        </w:rPr>
        <w:t>Rules:</w:t>
      </w:r>
      <w:r>
        <w:br/>
      </w:r>
      <w:r>
        <w:rPr>
          <w:rFonts w:ascii="Consolas" w:eastAsia="Consolas" w:hAnsi="Consolas"/>
          <w:color w:val="1F2937"/>
          <w:sz w:val="18"/>
        </w:rPr>
        <w:t>- Always explain what file to edit.</w:t>
      </w:r>
      <w:r>
        <w:br/>
      </w:r>
      <w:r>
        <w:rPr>
          <w:rFonts w:ascii="Consolas" w:eastAsia="Consolas" w:hAnsi="Consolas"/>
          <w:color w:val="1F2937"/>
          <w:sz w:val="18"/>
        </w:rPr>
        <w:t>- Show complete code, not only snippets.</w:t>
      </w:r>
      <w:r>
        <w:br/>
      </w:r>
      <w:r>
        <w:rPr>
          <w:rFonts w:ascii="Consolas" w:eastAsia="Consolas" w:hAnsi="Consolas"/>
          <w:color w:val="1F2937"/>
          <w:sz w:val="18"/>
        </w:rPr>
        <w:t>- Use function-based views unless I ask for class-based views.</w:t>
      </w:r>
      <w:r>
        <w:br/>
      </w:r>
      <w:r>
        <w:rPr>
          <w:rFonts w:ascii="Consolas" w:eastAsia="Consolas" w:hAnsi="Consolas"/>
          <w:color w:val="1F2937"/>
          <w:sz w:val="18"/>
        </w:rPr>
        <w:t>- Include status codes for every API response.</w:t>
      </w:r>
      <w:r>
        <w:br/>
      </w:r>
      <w:r>
        <w:rPr>
          <w:rFonts w:ascii="Consolas" w:eastAsia="Consolas" w:hAnsi="Consolas"/>
          <w:color w:val="1F2937"/>
          <w:sz w:val="18"/>
        </w:rPr>
        <w:t>- Include a sample request and response.</w:t>
      </w:r>
      <w:r>
        <w:br/>
      </w:r>
      <w:r>
        <w:rPr>
          <w:rFonts w:ascii="Consolas" w:eastAsia="Consolas" w:hAnsi="Consolas"/>
          <w:color w:val="1F2937"/>
          <w:sz w:val="18"/>
        </w:rPr>
        <w:t>- Use beginner-friendly explanations.</w:t>
      </w:r>
      <w:r>
        <w:br/>
      </w:r>
      <w:r>
        <w:lastRenderedPageBreak/>
        <w:br/>
      </w:r>
      <w:r>
        <w:rPr>
          <w:rFonts w:ascii="Consolas" w:eastAsia="Consolas" w:hAnsi="Consolas"/>
          <w:color w:val="1F2937"/>
          <w:sz w:val="18"/>
        </w:rPr>
        <w:t>When I give a task, follow this format:</w:t>
      </w:r>
      <w:r>
        <w:br/>
      </w:r>
      <w:r>
        <w:rPr>
          <w:rFonts w:ascii="Consolas" w:eastAsia="Consolas" w:hAnsi="Consolas"/>
          <w:color w:val="1F2937"/>
          <w:sz w:val="18"/>
        </w:rPr>
        <w:t>1. Explanation</w:t>
      </w:r>
      <w:r>
        <w:br/>
      </w:r>
      <w:r>
        <w:rPr>
          <w:rFonts w:ascii="Consolas" w:eastAsia="Consolas" w:hAnsi="Consolas"/>
          <w:color w:val="1F2937"/>
          <w:sz w:val="18"/>
        </w:rPr>
        <w:t>2. Files to edit</w:t>
      </w:r>
      <w:r>
        <w:br/>
      </w:r>
      <w:r>
        <w:rPr>
          <w:rFonts w:ascii="Consolas" w:eastAsia="Consolas" w:hAnsi="Consolas"/>
          <w:color w:val="1F2937"/>
          <w:sz w:val="18"/>
        </w:rPr>
        <w:t>3. Code</w:t>
      </w:r>
      <w:r>
        <w:br/>
      </w:r>
      <w:r>
        <w:rPr>
          <w:rFonts w:ascii="Consolas" w:eastAsia="Consolas" w:hAnsi="Consolas"/>
          <w:color w:val="1F2937"/>
          <w:sz w:val="18"/>
        </w:rPr>
        <w:t>4. Test example</w:t>
      </w:r>
      <w:r>
        <w:br/>
      </w:r>
      <w:r>
        <w:br/>
      </w:r>
      <w:r>
        <w:rPr>
          <w:rFonts w:ascii="Consolas" w:eastAsia="Consolas" w:hAnsi="Consolas"/>
          <w:color w:val="1F2937"/>
          <w:sz w:val="18"/>
        </w:rPr>
        <w:t>Task: Add login endpoint.</w:t>
      </w:r>
    </w:p>
    <w:tbl>
      <w:tblPr>
        <w:tblStyle w:val="TableGrid"/>
        <w:tblW w:w="0" w:type="auto"/>
        <w:jc w:val="center"/>
        <w:tblLook w:val="04A0" w:firstRow="1" w:lastRow="0" w:firstColumn="1" w:lastColumn="0" w:noHBand="0" w:noVBand="1"/>
      </w:tblPr>
      <w:tblGrid>
        <w:gridCol w:w="5040"/>
        <w:gridCol w:w="5040"/>
      </w:tblGrid>
      <w:tr w:rsidR="006D20FB" w14:paraId="050B58FB" w14:textId="77777777">
        <w:trPr>
          <w:jc w:val="center"/>
        </w:trPr>
        <w:tc>
          <w:tcPr>
            <w:tcW w:w="5040" w:type="dxa"/>
            <w:shd w:val="clear" w:color="auto" w:fill="D1FAE5"/>
          </w:tcPr>
          <w:p w14:paraId="69DD41BB" w14:textId="77777777" w:rsidR="006D20FB" w:rsidRDefault="00000000">
            <w:r>
              <w:rPr>
                <w:b/>
                <w:sz w:val="18"/>
              </w:rPr>
              <w:t>Strength</w:t>
            </w:r>
          </w:p>
        </w:tc>
        <w:tc>
          <w:tcPr>
            <w:tcW w:w="5040" w:type="dxa"/>
            <w:shd w:val="clear" w:color="auto" w:fill="FEE2E2"/>
          </w:tcPr>
          <w:p w14:paraId="682F98F2" w14:textId="77777777" w:rsidR="006D20FB" w:rsidRDefault="00000000">
            <w:r>
              <w:rPr>
                <w:b/>
                <w:sz w:val="18"/>
              </w:rPr>
              <w:t>Weakness / Risk</w:t>
            </w:r>
          </w:p>
        </w:tc>
      </w:tr>
      <w:tr w:rsidR="006D20FB" w14:paraId="12492917" w14:textId="77777777">
        <w:trPr>
          <w:jc w:val="center"/>
        </w:trPr>
        <w:tc>
          <w:tcPr>
            <w:tcW w:w="5040" w:type="dxa"/>
          </w:tcPr>
          <w:p w14:paraId="1F61393A" w14:textId="77777777" w:rsidR="006D20FB" w:rsidRDefault="00000000">
            <w:r>
              <w:rPr>
                <w:sz w:val="18"/>
              </w:rPr>
              <w:t>Excellent for consistency. It reduces repeated instructions and helps students maintain the same coding and explanation format across multiple tasks.</w:t>
            </w:r>
          </w:p>
        </w:tc>
        <w:tc>
          <w:tcPr>
            <w:tcW w:w="5040" w:type="dxa"/>
          </w:tcPr>
          <w:p w14:paraId="6FDD27B4" w14:textId="77777777" w:rsidR="006D20FB" w:rsidRDefault="00000000">
            <w:r>
              <w:rPr>
                <w:sz w:val="18"/>
              </w:rPr>
              <w:t>The first instruction must be detailed. If the setup is weak, the later short commands will also produce weak or inconsistent answers.</w:t>
            </w:r>
          </w:p>
        </w:tc>
      </w:tr>
    </w:tbl>
    <w:p w14:paraId="1BBA2535" w14:textId="77777777" w:rsidR="006D20FB" w:rsidRDefault="006D20FB"/>
    <w:tbl>
      <w:tblPr>
        <w:tblW w:w="0" w:type="auto"/>
        <w:jc w:val="center"/>
        <w:tblLook w:val="04A0" w:firstRow="1" w:lastRow="0" w:firstColumn="1" w:lastColumn="0" w:noHBand="0" w:noVBand="1"/>
      </w:tblPr>
      <w:tblGrid>
        <w:gridCol w:w="10080"/>
      </w:tblGrid>
      <w:tr w:rsidR="006D20FB" w14:paraId="53A2E8A0" w14:textId="77777777">
        <w:trPr>
          <w:jc w:val="center"/>
        </w:trPr>
        <w:tc>
          <w:tcPr>
            <w:tcW w:w="10080" w:type="dxa"/>
            <w:tcBorders>
              <w:top w:val="single" w:sz="6" w:space="0" w:color="93C5FD"/>
              <w:left w:val="single" w:sz="6" w:space="0" w:color="93C5FD"/>
              <w:bottom w:val="single" w:sz="6" w:space="0" w:color="93C5FD"/>
              <w:right w:val="single" w:sz="6" w:space="0" w:color="93C5FD"/>
            </w:tcBorders>
            <w:shd w:val="clear" w:color="auto" w:fill="FFF7ED"/>
            <w:vAlign w:val="center"/>
          </w:tcPr>
          <w:p w14:paraId="4F323187" w14:textId="77777777" w:rsidR="006D20FB" w:rsidRDefault="00000000">
            <w:pPr>
              <w:spacing w:after="0"/>
            </w:pPr>
            <w:r>
              <w:rPr>
                <w:b/>
                <w:color w:val="1E40AF"/>
                <w:sz w:val="20"/>
              </w:rPr>
              <w:t xml:space="preserve">Teacher tip: </w:t>
            </w:r>
            <w:r>
              <w:rPr>
                <w:sz w:val="20"/>
              </w:rPr>
              <w:t>This is useful for AI-assisted classroom workflows. Give students a reusable “session instruction” template before starting a project.</w:t>
            </w:r>
          </w:p>
        </w:tc>
      </w:tr>
    </w:tbl>
    <w:p w14:paraId="2BC32123" w14:textId="77777777" w:rsidR="006D20FB" w:rsidRDefault="006D20FB">
      <w:pPr>
        <w:spacing w:after="40"/>
      </w:pPr>
    </w:p>
    <w:p w14:paraId="77DAFB7A" w14:textId="77777777" w:rsidR="006D20FB" w:rsidRDefault="00000000">
      <w:pPr>
        <w:pStyle w:val="Heading1"/>
      </w:pPr>
      <w:r>
        <w:t>How Students Should Choose a Prompt Style</w:t>
      </w:r>
    </w:p>
    <w:tbl>
      <w:tblPr>
        <w:tblStyle w:val="TableGrid"/>
        <w:tblW w:w="0" w:type="auto"/>
        <w:jc w:val="center"/>
        <w:tblLook w:val="04A0" w:firstRow="1" w:lastRow="0" w:firstColumn="1" w:lastColumn="0" w:noHBand="0" w:noVBand="1"/>
      </w:tblPr>
      <w:tblGrid>
        <w:gridCol w:w="5040"/>
        <w:gridCol w:w="5040"/>
      </w:tblGrid>
      <w:tr w:rsidR="006D20FB" w14:paraId="469E508D" w14:textId="77777777">
        <w:trPr>
          <w:jc w:val="center"/>
        </w:trPr>
        <w:tc>
          <w:tcPr>
            <w:tcW w:w="5040" w:type="dxa"/>
            <w:shd w:val="clear" w:color="auto" w:fill="DBEAFE"/>
          </w:tcPr>
          <w:p w14:paraId="26EE6744" w14:textId="77777777" w:rsidR="006D20FB" w:rsidRDefault="00000000">
            <w:r>
              <w:rPr>
                <w:b/>
                <w:sz w:val="18"/>
              </w:rPr>
              <w:t>Situation</w:t>
            </w:r>
          </w:p>
        </w:tc>
        <w:tc>
          <w:tcPr>
            <w:tcW w:w="5040" w:type="dxa"/>
            <w:shd w:val="clear" w:color="auto" w:fill="DBEAFE"/>
          </w:tcPr>
          <w:p w14:paraId="22FC5D91" w14:textId="77777777" w:rsidR="006D20FB" w:rsidRDefault="00000000">
            <w:r>
              <w:rPr>
                <w:b/>
                <w:sz w:val="18"/>
              </w:rPr>
              <w:t>Recommended Prompt Style</w:t>
            </w:r>
          </w:p>
        </w:tc>
      </w:tr>
      <w:tr w:rsidR="006D20FB" w14:paraId="798DFC19" w14:textId="77777777">
        <w:trPr>
          <w:jc w:val="center"/>
        </w:trPr>
        <w:tc>
          <w:tcPr>
            <w:tcW w:w="5040" w:type="dxa"/>
          </w:tcPr>
          <w:p w14:paraId="42851900" w14:textId="77777777" w:rsidR="006D20FB" w:rsidRDefault="00000000">
            <w:r>
              <w:rPr>
                <w:sz w:val="18"/>
              </w:rPr>
              <w:t>“I have an error in my real project.”</w:t>
            </w:r>
          </w:p>
        </w:tc>
        <w:tc>
          <w:tcPr>
            <w:tcW w:w="5040" w:type="dxa"/>
          </w:tcPr>
          <w:p w14:paraId="071CDE6F" w14:textId="77777777" w:rsidR="006D20FB" w:rsidRDefault="00000000">
            <w:r>
              <w:rPr>
                <w:sz w:val="18"/>
              </w:rPr>
              <w:t>Paste actual code files. Include the error message and the files related to the error.</w:t>
            </w:r>
          </w:p>
        </w:tc>
      </w:tr>
      <w:tr w:rsidR="006D20FB" w14:paraId="55D94F28" w14:textId="77777777">
        <w:trPr>
          <w:jc w:val="center"/>
        </w:trPr>
        <w:tc>
          <w:tcPr>
            <w:tcW w:w="5040" w:type="dxa"/>
          </w:tcPr>
          <w:p w14:paraId="570D38A0" w14:textId="77777777" w:rsidR="006D20FB" w:rsidRDefault="00000000">
            <w:r>
              <w:rPr>
                <w:sz w:val="18"/>
              </w:rPr>
              <w:t>“I need a small endpoint or validation rule.”</w:t>
            </w:r>
          </w:p>
        </w:tc>
        <w:tc>
          <w:tcPr>
            <w:tcW w:w="5040" w:type="dxa"/>
          </w:tcPr>
          <w:p w14:paraId="3142418B" w14:textId="77777777" w:rsidR="006D20FB" w:rsidRDefault="00000000">
            <w:r>
              <w:rPr>
                <w:sz w:val="18"/>
              </w:rPr>
              <w:t>Short bullet-point spec. Clearly list inputs, rules, outputs, and edge cases.</w:t>
            </w:r>
          </w:p>
        </w:tc>
      </w:tr>
      <w:tr w:rsidR="006D20FB" w14:paraId="0E5CDEA0" w14:textId="77777777">
        <w:trPr>
          <w:jc w:val="center"/>
        </w:trPr>
        <w:tc>
          <w:tcPr>
            <w:tcW w:w="5040" w:type="dxa"/>
          </w:tcPr>
          <w:p w14:paraId="0CBE8D52" w14:textId="77777777" w:rsidR="006D20FB" w:rsidRDefault="00000000">
            <w:r>
              <w:rPr>
                <w:sz w:val="18"/>
              </w:rPr>
              <w:t>“I am still learning how to build this feature.”</w:t>
            </w:r>
          </w:p>
        </w:tc>
        <w:tc>
          <w:tcPr>
            <w:tcW w:w="5040" w:type="dxa"/>
          </w:tcPr>
          <w:p w14:paraId="054049D3" w14:textId="77777777" w:rsidR="006D20FB" w:rsidRDefault="00000000">
            <w:r>
              <w:rPr>
                <w:sz w:val="18"/>
              </w:rPr>
              <w:t>Step-by-step build prompt. Ask the AI to explain each file and each step.</w:t>
            </w:r>
          </w:p>
        </w:tc>
      </w:tr>
      <w:tr w:rsidR="006D20FB" w14:paraId="4C118B85" w14:textId="77777777">
        <w:trPr>
          <w:jc w:val="center"/>
        </w:trPr>
        <w:tc>
          <w:tcPr>
            <w:tcW w:w="5040" w:type="dxa"/>
          </w:tcPr>
          <w:p w14:paraId="1BD551BB" w14:textId="77777777" w:rsidR="006D20FB" w:rsidRDefault="00000000">
            <w:r>
              <w:rPr>
                <w:sz w:val="18"/>
              </w:rPr>
              <w:t>“I will ask many related coding tasks today.”</w:t>
            </w:r>
          </w:p>
        </w:tc>
        <w:tc>
          <w:tcPr>
            <w:tcW w:w="5040" w:type="dxa"/>
          </w:tcPr>
          <w:p w14:paraId="61AD2FD9" w14:textId="77777777" w:rsidR="006D20FB" w:rsidRDefault="00000000">
            <w:r>
              <w:rPr>
                <w:sz w:val="18"/>
              </w:rPr>
              <w:t>System prompt style. Set the role, rules, and answer format first.</w:t>
            </w:r>
          </w:p>
        </w:tc>
      </w:tr>
      <w:tr w:rsidR="006D20FB" w14:paraId="25EEE9EA" w14:textId="77777777">
        <w:trPr>
          <w:jc w:val="center"/>
        </w:trPr>
        <w:tc>
          <w:tcPr>
            <w:tcW w:w="5040" w:type="dxa"/>
          </w:tcPr>
          <w:p w14:paraId="5822588A" w14:textId="77777777" w:rsidR="006D20FB" w:rsidRDefault="00000000">
            <w:r>
              <w:rPr>
                <w:sz w:val="18"/>
              </w:rPr>
              <w:t>“I need the AI to follow our project architecture.”</w:t>
            </w:r>
          </w:p>
        </w:tc>
        <w:tc>
          <w:tcPr>
            <w:tcW w:w="5040" w:type="dxa"/>
          </w:tcPr>
          <w:p w14:paraId="38AB7D33" w14:textId="77777777" w:rsidR="006D20FB" w:rsidRDefault="00000000">
            <w:r>
              <w:rPr>
                <w:sz w:val="18"/>
              </w:rPr>
              <w:t>Paste actual code files plus system prompt rules. Combine both styles for stronger context.</w:t>
            </w:r>
          </w:p>
        </w:tc>
      </w:tr>
    </w:tbl>
    <w:p w14:paraId="59908E6C" w14:textId="77777777" w:rsidR="006D20FB" w:rsidRDefault="00000000">
      <w:pPr>
        <w:pStyle w:val="Heading1"/>
      </w:pPr>
      <w:r>
        <w:t>The Best Prompts Usually Include These Parts</w:t>
      </w:r>
    </w:p>
    <w:p w14:paraId="19B4ABF7" w14:textId="77777777" w:rsidR="006D20FB" w:rsidRDefault="00000000">
      <w:pPr>
        <w:spacing w:after="40"/>
        <w:ind w:left="360" w:hanging="360"/>
      </w:pPr>
      <w:r>
        <w:t>1.  Project context: framework, language, database, frontend/backend setup, or current feature.</w:t>
      </w:r>
    </w:p>
    <w:p w14:paraId="4335D755" w14:textId="77777777" w:rsidR="006D20FB" w:rsidRDefault="00000000">
      <w:pPr>
        <w:spacing w:after="40"/>
        <w:ind w:left="360" w:hanging="360"/>
      </w:pPr>
      <w:r>
        <w:t>2.  Actual code or file names: the files to edit and the related files that affect the task.</w:t>
      </w:r>
    </w:p>
    <w:p w14:paraId="03929EFD" w14:textId="77777777" w:rsidR="006D20FB" w:rsidRDefault="00000000">
      <w:pPr>
        <w:spacing w:after="40"/>
        <w:ind w:left="360" w:hanging="360"/>
      </w:pPr>
      <w:r>
        <w:t>3.  Specific task: what needs to be added, fixed, removed, or improved.</w:t>
      </w:r>
    </w:p>
    <w:p w14:paraId="2AEA11D9" w14:textId="77777777" w:rsidR="006D20FB" w:rsidRDefault="00000000">
      <w:pPr>
        <w:spacing w:after="40"/>
        <w:ind w:left="360" w:hanging="360"/>
      </w:pPr>
      <w:r>
        <w:t>4.  Rules and constraints: what the AI must follow and what it must not change.</w:t>
      </w:r>
    </w:p>
    <w:p w14:paraId="70BB85AD" w14:textId="77777777" w:rsidR="006D20FB" w:rsidRDefault="00000000">
      <w:pPr>
        <w:spacing w:after="40"/>
        <w:ind w:left="360" w:hanging="360"/>
      </w:pPr>
      <w:r>
        <w:t>5.  Expected output: complete code, explanation, test cases, command lines, or only a diff.</w:t>
      </w:r>
    </w:p>
    <w:p w14:paraId="65042180" w14:textId="77777777" w:rsidR="006D20FB" w:rsidRDefault="00000000">
      <w:pPr>
        <w:spacing w:after="40"/>
        <w:ind w:left="360" w:hanging="360"/>
      </w:pPr>
      <w:r>
        <w:t>6.  Edge cases: validation errors, empty states, unauthorized users, duplicate data, failed requests, or mobile responsiveness.</w:t>
      </w:r>
    </w:p>
    <w:tbl>
      <w:tblPr>
        <w:tblW w:w="0" w:type="auto"/>
        <w:jc w:val="center"/>
        <w:tblLook w:val="04A0" w:firstRow="1" w:lastRow="0" w:firstColumn="1" w:lastColumn="0" w:noHBand="0" w:noVBand="1"/>
      </w:tblPr>
      <w:tblGrid>
        <w:gridCol w:w="10080"/>
      </w:tblGrid>
      <w:tr w:rsidR="006D20FB" w14:paraId="35E6057B" w14:textId="77777777">
        <w:trPr>
          <w:jc w:val="center"/>
        </w:trPr>
        <w:tc>
          <w:tcPr>
            <w:tcW w:w="10080" w:type="dxa"/>
            <w:tcBorders>
              <w:top w:val="single" w:sz="6" w:space="0" w:color="93C5FD"/>
              <w:left w:val="single" w:sz="6" w:space="0" w:color="93C5FD"/>
              <w:bottom w:val="single" w:sz="6" w:space="0" w:color="93C5FD"/>
              <w:right w:val="single" w:sz="6" w:space="0" w:color="93C5FD"/>
            </w:tcBorders>
            <w:shd w:val="clear" w:color="auto" w:fill="FEF3C7"/>
            <w:vAlign w:val="center"/>
          </w:tcPr>
          <w:p w14:paraId="6A861BD1" w14:textId="77777777" w:rsidR="006D20FB" w:rsidRDefault="00000000">
            <w:pPr>
              <w:spacing w:after="0"/>
            </w:pPr>
            <w:r>
              <w:rPr>
                <w:b/>
                <w:color w:val="1E40AF"/>
                <w:sz w:val="20"/>
              </w:rPr>
              <w:t xml:space="preserve">Important classroom rule: </w:t>
            </w:r>
            <w:r>
              <w:rPr>
                <w:sz w:val="20"/>
              </w:rPr>
              <w:t>Students should not blindly copy AI-generated code. They must read the output, compare it with the project requirements, test it, and understand why the code works.</w:t>
            </w:r>
          </w:p>
        </w:tc>
      </w:tr>
    </w:tbl>
    <w:p w14:paraId="546D1061" w14:textId="77777777" w:rsidR="006D20FB" w:rsidRDefault="006D20FB">
      <w:pPr>
        <w:spacing w:after="40"/>
      </w:pPr>
    </w:p>
    <w:p w14:paraId="771A4B20" w14:textId="77777777" w:rsidR="006D20FB" w:rsidRDefault="00000000">
      <w:pPr>
        <w:pStyle w:val="Heading1"/>
      </w:pPr>
      <w:r>
        <w:lastRenderedPageBreak/>
        <w:t>Reusable Prompt Templates for Students</w:t>
      </w:r>
    </w:p>
    <w:p w14:paraId="46C10E6C" w14:textId="77777777" w:rsidR="006D20FB" w:rsidRDefault="00000000">
      <w:pPr>
        <w:pStyle w:val="Heading2"/>
      </w:pPr>
      <w:r>
        <w:t>Template 1: Actual Code Files Prompt</w:t>
      </w:r>
    </w:p>
    <w:p w14:paraId="7753328D" w14:textId="77777777" w:rsidR="006D20FB" w:rsidRDefault="00000000">
      <w:pPr>
        <w:pBdr>
          <w:top w:val="single" w:sz="4" w:space="2" w:color="D1D5DB"/>
          <w:left w:val="single" w:sz="4" w:space="2" w:color="D1D5DB"/>
          <w:bottom w:val="single" w:sz="4" w:space="2" w:color="D1D5DB"/>
          <w:right w:val="single" w:sz="4" w:space="2" w:color="D1D5DB"/>
        </w:pBdr>
        <w:shd w:val="clear" w:color="auto" w:fill="F3F4F6"/>
        <w:spacing w:before="80" w:after="160"/>
        <w:ind w:left="216" w:right="216"/>
      </w:pPr>
      <w:r>
        <w:rPr>
          <w:rFonts w:ascii="Consolas" w:eastAsia="Consolas" w:hAnsi="Consolas"/>
          <w:color w:val="1F2937"/>
          <w:sz w:val="18"/>
        </w:rPr>
        <w:t>I am working on a [framework/language] project.</w:t>
      </w:r>
      <w:r>
        <w:br/>
      </w:r>
      <w:r>
        <w:br/>
      </w:r>
      <w:r>
        <w:rPr>
          <w:rFonts w:ascii="Consolas" w:eastAsia="Consolas" w:hAnsi="Consolas"/>
          <w:color w:val="1F2937"/>
          <w:sz w:val="18"/>
        </w:rPr>
        <w:t>Goal:</w:t>
      </w:r>
      <w:r>
        <w:br/>
      </w:r>
      <w:r>
        <w:rPr>
          <w:rFonts w:ascii="Consolas" w:eastAsia="Consolas" w:hAnsi="Consolas"/>
          <w:color w:val="1F2937"/>
          <w:sz w:val="18"/>
        </w:rPr>
        <w:t>[Describe the exact change you want.]</w:t>
      </w:r>
      <w:r>
        <w:br/>
      </w:r>
      <w:r>
        <w:br/>
      </w:r>
      <w:r>
        <w:rPr>
          <w:rFonts w:ascii="Consolas" w:eastAsia="Consolas" w:hAnsi="Consolas"/>
          <w:color w:val="1F2937"/>
          <w:sz w:val="18"/>
        </w:rPr>
        <w:t>Current files:</w:t>
      </w:r>
      <w:r>
        <w:br/>
      </w:r>
      <w:r>
        <w:rPr>
          <w:rFonts w:ascii="Consolas" w:eastAsia="Consolas" w:hAnsi="Consolas"/>
          <w:color w:val="1F2937"/>
          <w:sz w:val="18"/>
        </w:rPr>
        <w:t>[Paste file 1]</w:t>
      </w:r>
      <w:r>
        <w:br/>
      </w:r>
      <w:r>
        <w:rPr>
          <w:rFonts w:ascii="Consolas" w:eastAsia="Consolas" w:hAnsi="Consolas"/>
          <w:color w:val="1F2937"/>
          <w:sz w:val="18"/>
        </w:rPr>
        <w:t>[Paste file 2]</w:t>
      </w:r>
      <w:r>
        <w:br/>
      </w:r>
      <w:r>
        <w:rPr>
          <w:rFonts w:ascii="Consolas" w:eastAsia="Consolas" w:hAnsi="Consolas"/>
          <w:color w:val="1F2937"/>
          <w:sz w:val="18"/>
        </w:rPr>
        <w:t>[Paste related route/config/helper file if needed]</w:t>
      </w:r>
      <w:r>
        <w:br/>
      </w:r>
      <w:r>
        <w:br/>
      </w:r>
      <w:r>
        <w:rPr>
          <w:rFonts w:ascii="Consolas" w:eastAsia="Consolas" w:hAnsi="Consolas"/>
          <w:color w:val="1F2937"/>
          <w:sz w:val="18"/>
        </w:rPr>
        <w:t>Rules:</w:t>
      </w:r>
      <w:r>
        <w:br/>
      </w:r>
      <w:r>
        <w:rPr>
          <w:rFonts w:ascii="Consolas" w:eastAsia="Consolas" w:hAnsi="Consolas"/>
          <w:color w:val="1F2937"/>
          <w:sz w:val="18"/>
        </w:rPr>
        <w:t>- Do not change [specific part].</w:t>
      </w:r>
      <w:r>
        <w:br/>
      </w:r>
      <w:r>
        <w:rPr>
          <w:rFonts w:ascii="Consolas" w:eastAsia="Consolas" w:hAnsi="Consolas"/>
          <w:color w:val="1F2937"/>
          <w:sz w:val="18"/>
        </w:rPr>
        <w:t>- Follow the existing naming and folder structure.</w:t>
      </w:r>
      <w:r>
        <w:br/>
      </w:r>
      <w:r>
        <w:rPr>
          <w:rFonts w:ascii="Consolas" w:eastAsia="Consolas" w:hAnsi="Consolas"/>
          <w:color w:val="1F2937"/>
          <w:sz w:val="18"/>
        </w:rPr>
        <w:t>- Explain what changed.</w:t>
      </w:r>
      <w:r>
        <w:br/>
      </w:r>
      <w:r>
        <w:rPr>
          <w:rFonts w:ascii="Consolas" w:eastAsia="Consolas" w:hAnsi="Consolas"/>
          <w:color w:val="1F2937"/>
          <w:sz w:val="18"/>
        </w:rPr>
        <w:t>- Show the complete updated code for the files that need changes.</w:t>
      </w:r>
    </w:p>
    <w:p w14:paraId="4DC74BF3" w14:textId="77777777" w:rsidR="006D20FB" w:rsidRDefault="00000000">
      <w:pPr>
        <w:pStyle w:val="Heading2"/>
      </w:pPr>
      <w:r>
        <w:t>Template 2: Short Bullet-Point Spec Prompt</w:t>
      </w:r>
    </w:p>
    <w:p w14:paraId="71B98583" w14:textId="77777777" w:rsidR="006D20FB" w:rsidRDefault="00000000">
      <w:pPr>
        <w:pBdr>
          <w:top w:val="single" w:sz="4" w:space="2" w:color="D1D5DB"/>
          <w:left w:val="single" w:sz="4" w:space="2" w:color="D1D5DB"/>
          <w:bottom w:val="single" w:sz="4" w:space="2" w:color="D1D5DB"/>
          <w:right w:val="single" w:sz="4" w:space="2" w:color="D1D5DB"/>
        </w:pBdr>
        <w:shd w:val="clear" w:color="auto" w:fill="F3F4F6"/>
        <w:spacing w:before="80" w:after="160"/>
        <w:ind w:left="216" w:right="216"/>
      </w:pPr>
      <w:r>
        <w:rPr>
          <w:rFonts w:ascii="Consolas" w:eastAsia="Consolas" w:hAnsi="Consolas"/>
          <w:color w:val="1F2937"/>
          <w:sz w:val="18"/>
        </w:rPr>
        <w:t>Build [feature name].</w:t>
      </w:r>
      <w:r>
        <w:br/>
      </w:r>
      <w:r>
        <w:br/>
      </w:r>
      <w:r>
        <w:rPr>
          <w:rFonts w:ascii="Consolas" w:eastAsia="Consolas" w:hAnsi="Consolas"/>
          <w:color w:val="1F2937"/>
          <w:sz w:val="18"/>
        </w:rPr>
        <w:t>Framework/stack:</w:t>
      </w:r>
      <w:r>
        <w:br/>
      </w:r>
      <w:r>
        <w:rPr>
          <w:rFonts w:ascii="Consolas" w:eastAsia="Consolas" w:hAnsi="Consolas"/>
          <w:color w:val="1F2937"/>
          <w:sz w:val="18"/>
        </w:rPr>
        <w:t>- [Example: Django REST Framework + React]</w:t>
      </w:r>
      <w:r>
        <w:br/>
      </w:r>
      <w:r>
        <w:br/>
      </w:r>
      <w:r>
        <w:rPr>
          <w:rFonts w:ascii="Consolas" w:eastAsia="Consolas" w:hAnsi="Consolas"/>
          <w:color w:val="1F2937"/>
          <w:sz w:val="18"/>
        </w:rPr>
        <w:t>Inputs:</w:t>
      </w:r>
      <w:r>
        <w:br/>
      </w:r>
      <w:r>
        <w:rPr>
          <w:rFonts w:ascii="Consolas" w:eastAsia="Consolas" w:hAnsi="Consolas"/>
          <w:color w:val="1F2937"/>
          <w:sz w:val="18"/>
        </w:rPr>
        <w:t>- [Input 1]</w:t>
      </w:r>
      <w:r>
        <w:br/>
      </w:r>
      <w:r>
        <w:rPr>
          <w:rFonts w:ascii="Consolas" w:eastAsia="Consolas" w:hAnsi="Consolas"/>
          <w:color w:val="1F2937"/>
          <w:sz w:val="18"/>
        </w:rPr>
        <w:t>- [Input 2]</w:t>
      </w:r>
      <w:r>
        <w:br/>
      </w:r>
      <w:r>
        <w:br/>
      </w:r>
      <w:r>
        <w:rPr>
          <w:rFonts w:ascii="Consolas" w:eastAsia="Consolas" w:hAnsi="Consolas"/>
          <w:color w:val="1F2937"/>
          <w:sz w:val="18"/>
        </w:rPr>
        <w:t>Rules:</w:t>
      </w:r>
      <w:r>
        <w:br/>
      </w:r>
      <w:r>
        <w:rPr>
          <w:rFonts w:ascii="Consolas" w:eastAsia="Consolas" w:hAnsi="Consolas"/>
          <w:color w:val="1F2937"/>
          <w:sz w:val="18"/>
        </w:rPr>
        <w:t>- [Validation or business rule]</w:t>
      </w:r>
      <w:r>
        <w:br/>
      </w:r>
      <w:r>
        <w:rPr>
          <w:rFonts w:ascii="Consolas" w:eastAsia="Consolas" w:hAnsi="Consolas"/>
          <w:color w:val="1F2937"/>
          <w:sz w:val="18"/>
        </w:rPr>
        <w:t>- [Security rule]</w:t>
      </w:r>
      <w:r>
        <w:br/>
      </w:r>
      <w:r>
        <w:br/>
      </w:r>
      <w:r>
        <w:rPr>
          <w:rFonts w:ascii="Consolas" w:eastAsia="Consolas" w:hAnsi="Consolas"/>
          <w:color w:val="1F2937"/>
          <w:sz w:val="18"/>
        </w:rPr>
        <w:t>Output:</w:t>
      </w:r>
      <w:r>
        <w:br/>
      </w:r>
      <w:r>
        <w:rPr>
          <w:rFonts w:ascii="Consolas" w:eastAsia="Consolas" w:hAnsi="Consolas"/>
          <w:color w:val="1F2937"/>
          <w:sz w:val="18"/>
        </w:rPr>
        <w:t>- Success response: [status/code/message]</w:t>
      </w:r>
      <w:r>
        <w:br/>
      </w:r>
      <w:r>
        <w:rPr>
          <w:rFonts w:ascii="Consolas" w:eastAsia="Consolas" w:hAnsi="Consolas"/>
          <w:color w:val="1F2937"/>
          <w:sz w:val="18"/>
        </w:rPr>
        <w:t>- Error response: [status/code/message]</w:t>
      </w:r>
      <w:r>
        <w:br/>
      </w:r>
      <w:r>
        <w:br/>
      </w:r>
      <w:r>
        <w:rPr>
          <w:rFonts w:ascii="Consolas" w:eastAsia="Consolas" w:hAnsi="Consolas"/>
          <w:color w:val="1F2937"/>
          <w:sz w:val="18"/>
        </w:rPr>
        <w:t>Please provide:</w:t>
      </w:r>
      <w:r>
        <w:br/>
      </w:r>
      <w:r>
        <w:rPr>
          <w:rFonts w:ascii="Consolas" w:eastAsia="Consolas" w:hAnsi="Consolas"/>
          <w:color w:val="1F2937"/>
          <w:sz w:val="18"/>
        </w:rPr>
        <w:t>- Files to create/edit</w:t>
      </w:r>
      <w:r>
        <w:br/>
      </w:r>
      <w:r>
        <w:rPr>
          <w:rFonts w:ascii="Consolas" w:eastAsia="Consolas" w:hAnsi="Consolas"/>
          <w:color w:val="1F2937"/>
          <w:sz w:val="18"/>
        </w:rPr>
        <w:t>- Complete code</w:t>
      </w:r>
      <w:r>
        <w:br/>
      </w:r>
      <w:r>
        <w:rPr>
          <w:rFonts w:ascii="Consolas" w:eastAsia="Consolas" w:hAnsi="Consolas"/>
          <w:color w:val="1F2937"/>
          <w:sz w:val="18"/>
        </w:rPr>
        <w:t>- Sample request and response</w:t>
      </w:r>
      <w:r>
        <w:br/>
      </w:r>
      <w:r>
        <w:rPr>
          <w:rFonts w:ascii="Consolas" w:eastAsia="Consolas" w:hAnsi="Consolas"/>
          <w:color w:val="1F2937"/>
          <w:sz w:val="18"/>
        </w:rPr>
        <w:t>- How to test it</w:t>
      </w:r>
    </w:p>
    <w:p w14:paraId="7543E36E" w14:textId="77777777" w:rsidR="006D20FB" w:rsidRDefault="00000000">
      <w:pPr>
        <w:pStyle w:val="Heading2"/>
      </w:pPr>
      <w:r>
        <w:t>Template 3: Step-by-Step Build Prompt</w:t>
      </w:r>
    </w:p>
    <w:p w14:paraId="4878E214" w14:textId="77777777" w:rsidR="006D20FB" w:rsidRDefault="00000000">
      <w:pPr>
        <w:pBdr>
          <w:top w:val="single" w:sz="4" w:space="2" w:color="D1D5DB"/>
          <w:left w:val="single" w:sz="4" w:space="2" w:color="D1D5DB"/>
          <w:bottom w:val="single" w:sz="4" w:space="2" w:color="D1D5DB"/>
          <w:right w:val="single" w:sz="4" w:space="2" w:color="D1D5DB"/>
        </w:pBdr>
        <w:shd w:val="clear" w:color="auto" w:fill="F3F4F6"/>
        <w:spacing w:before="80" w:after="160"/>
        <w:ind w:left="216" w:right="216"/>
      </w:pPr>
      <w:r>
        <w:rPr>
          <w:rFonts w:ascii="Consolas" w:eastAsia="Consolas" w:hAnsi="Consolas"/>
          <w:color w:val="1F2937"/>
          <w:sz w:val="18"/>
        </w:rPr>
        <w:t>Teach me how to build [feature name] step by step.</w:t>
      </w:r>
      <w:r>
        <w:br/>
      </w:r>
      <w:r>
        <w:br/>
      </w:r>
      <w:r>
        <w:rPr>
          <w:rFonts w:ascii="Consolas" w:eastAsia="Consolas" w:hAnsi="Consolas"/>
          <w:color w:val="1F2937"/>
          <w:sz w:val="18"/>
        </w:rPr>
        <w:t>Use this order:</w:t>
      </w:r>
      <w:r>
        <w:br/>
      </w:r>
      <w:r>
        <w:rPr>
          <w:rFonts w:ascii="Consolas" w:eastAsia="Consolas" w:hAnsi="Consolas"/>
          <w:color w:val="1F2937"/>
          <w:sz w:val="18"/>
        </w:rPr>
        <w:t>Step 1: [First file/component]</w:t>
      </w:r>
      <w:r>
        <w:br/>
      </w:r>
      <w:r>
        <w:rPr>
          <w:rFonts w:ascii="Consolas" w:eastAsia="Consolas" w:hAnsi="Consolas"/>
          <w:color w:val="1F2937"/>
          <w:sz w:val="18"/>
        </w:rPr>
        <w:t>Step 2: [Second file/component]</w:t>
      </w:r>
      <w:r>
        <w:br/>
      </w:r>
      <w:r>
        <w:rPr>
          <w:rFonts w:ascii="Consolas" w:eastAsia="Consolas" w:hAnsi="Consolas"/>
          <w:color w:val="1F2937"/>
          <w:sz w:val="18"/>
        </w:rPr>
        <w:t>Step 3: [Route/API integration]</w:t>
      </w:r>
      <w:r>
        <w:br/>
      </w:r>
      <w:r>
        <w:rPr>
          <w:rFonts w:ascii="Consolas" w:eastAsia="Consolas" w:hAnsi="Consolas"/>
          <w:color w:val="1F2937"/>
          <w:sz w:val="18"/>
        </w:rPr>
        <w:t>Step 4: [Validation/error handling]</w:t>
      </w:r>
      <w:r>
        <w:br/>
      </w:r>
      <w:r>
        <w:rPr>
          <w:rFonts w:ascii="Consolas" w:eastAsia="Consolas" w:hAnsi="Consolas"/>
          <w:color w:val="1F2937"/>
          <w:sz w:val="18"/>
        </w:rPr>
        <w:t>Step 5: [Testing]</w:t>
      </w:r>
      <w:r>
        <w:br/>
      </w:r>
      <w:r>
        <w:br/>
      </w:r>
      <w:r>
        <w:rPr>
          <w:rFonts w:ascii="Consolas" w:eastAsia="Consolas" w:hAnsi="Consolas"/>
          <w:color w:val="1F2937"/>
          <w:sz w:val="18"/>
        </w:rPr>
        <w:t>Explain each step in beginner-friendly language and show complete code after each step.</w:t>
      </w:r>
    </w:p>
    <w:p w14:paraId="6086017D" w14:textId="77777777" w:rsidR="006D20FB" w:rsidRDefault="00000000">
      <w:pPr>
        <w:pStyle w:val="Heading2"/>
      </w:pPr>
      <w:r>
        <w:lastRenderedPageBreak/>
        <w:t>Template 4: System Prompt Style</w:t>
      </w:r>
    </w:p>
    <w:p w14:paraId="0FF40BA7" w14:textId="77777777" w:rsidR="006D20FB" w:rsidRDefault="00000000">
      <w:pPr>
        <w:pBdr>
          <w:top w:val="single" w:sz="4" w:space="2" w:color="D1D5DB"/>
          <w:left w:val="single" w:sz="4" w:space="2" w:color="D1D5DB"/>
          <w:bottom w:val="single" w:sz="4" w:space="2" w:color="D1D5DB"/>
          <w:right w:val="single" w:sz="4" w:space="2" w:color="D1D5DB"/>
        </w:pBdr>
        <w:shd w:val="clear" w:color="auto" w:fill="F3F4F6"/>
        <w:spacing w:before="80" w:after="160"/>
        <w:ind w:left="216" w:right="216"/>
      </w:pPr>
      <w:r>
        <w:rPr>
          <w:rFonts w:ascii="Consolas" w:eastAsia="Consolas" w:hAnsi="Consolas"/>
          <w:color w:val="1F2937"/>
          <w:sz w:val="18"/>
        </w:rPr>
        <w:t>For this coding session, act as a [role, e.g., Django REST Framework tutor / React code reviewer].</w:t>
      </w:r>
      <w:r>
        <w:br/>
      </w:r>
      <w:r>
        <w:br/>
      </w:r>
      <w:r>
        <w:rPr>
          <w:rFonts w:ascii="Consolas" w:eastAsia="Consolas" w:hAnsi="Consolas"/>
          <w:color w:val="1F2937"/>
          <w:sz w:val="18"/>
        </w:rPr>
        <w:t>Always follow these rules:</w:t>
      </w:r>
      <w:r>
        <w:br/>
      </w:r>
      <w:r>
        <w:rPr>
          <w:rFonts w:ascii="Consolas" w:eastAsia="Consolas" w:hAnsi="Consolas"/>
          <w:color w:val="1F2937"/>
          <w:sz w:val="18"/>
        </w:rPr>
        <w:t>- [Preferred coding style]</w:t>
      </w:r>
      <w:r>
        <w:br/>
      </w:r>
      <w:r>
        <w:rPr>
          <w:rFonts w:ascii="Consolas" w:eastAsia="Consolas" w:hAnsi="Consolas"/>
          <w:color w:val="1F2937"/>
          <w:sz w:val="18"/>
        </w:rPr>
        <w:t>- [Preferred explanation style]</w:t>
      </w:r>
      <w:r>
        <w:br/>
      </w:r>
      <w:r>
        <w:rPr>
          <w:rFonts w:ascii="Consolas" w:eastAsia="Consolas" w:hAnsi="Consolas"/>
          <w:color w:val="1F2937"/>
          <w:sz w:val="18"/>
        </w:rPr>
        <w:t>- [Project conventions]</w:t>
      </w:r>
      <w:r>
        <w:br/>
      </w:r>
      <w:r>
        <w:rPr>
          <w:rFonts w:ascii="Consolas" w:eastAsia="Consolas" w:hAnsi="Consolas"/>
          <w:color w:val="1F2937"/>
          <w:sz w:val="18"/>
        </w:rPr>
        <w:t>- [Testing requirement]</w:t>
      </w:r>
      <w:r>
        <w:br/>
      </w:r>
      <w:r>
        <w:rPr>
          <w:rFonts w:ascii="Consolas" w:eastAsia="Consolas" w:hAnsi="Consolas"/>
          <w:color w:val="1F2937"/>
          <w:sz w:val="18"/>
        </w:rPr>
        <w:t>- [What not to change]</w:t>
      </w:r>
      <w:r>
        <w:br/>
      </w:r>
      <w:r>
        <w:br/>
      </w:r>
      <w:r>
        <w:rPr>
          <w:rFonts w:ascii="Consolas" w:eastAsia="Consolas" w:hAnsi="Consolas"/>
          <w:color w:val="1F2937"/>
          <w:sz w:val="18"/>
        </w:rPr>
        <w:t>When I give a task, answer in this format:</w:t>
      </w:r>
      <w:r>
        <w:br/>
      </w:r>
      <w:r>
        <w:rPr>
          <w:rFonts w:ascii="Consolas" w:eastAsia="Consolas" w:hAnsi="Consolas"/>
          <w:color w:val="1F2937"/>
          <w:sz w:val="18"/>
        </w:rPr>
        <w:t>1. Short explanation</w:t>
      </w:r>
      <w:r>
        <w:br/>
      </w:r>
      <w:r>
        <w:rPr>
          <w:rFonts w:ascii="Consolas" w:eastAsia="Consolas" w:hAnsi="Consolas"/>
          <w:color w:val="1F2937"/>
          <w:sz w:val="18"/>
        </w:rPr>
        <w:t>2. Files to edit</w:t>
      </w:r>
      <w:r>
        <w:br/>
      </w:r>
      <w:r>
        <w:rPr>
          <w:rFonts w:ascii="Consolas" w:eastAsia="Consolas" w:hAnsi="Consolas"/>
          <w:color w:val="1F2937"/>
          <w:sz w:val="18"/>
        </w:rPr>
        <w:t>3. Complete code</w:t>
      </w:r>
      <w:r>
        <w:br/>
      </w:r>
      <w:r>
        <w:rPr>
          <w:rFonts w:ascii="Consolas" w:eastAsia="Consolas" w:hAnsi="Consolas"/>
          <w:color w:val="1F2937"/>
          <w:sz w:val="18"/>
        </w:rPr>
        <w:t>4. Test steps</w:t>
      </w:r>
      <w:r>
        <w:br/>
      </w:r>
      <w:r>
        <w:rPr>
          <w:rFonts w:ascii="Consolas" w:eastAsia="Consolas" w:hAnsi="Consolas"/>
          <w:color w:val="1F2937"/>
          <w:sz w:val="18"/>
        </w:rPr>
        <w:t>5. Common mistakes to avoid</w:t>
      </w:r>
    </w:p>
    <w:p w14:paraId="694E1749" w14:textId="77777777" w:rsidR="006D20FB" w:rsidRDefault="00000000">
      <w:pPr>
        <w:pStyle w:val="Heading1"/>
      </w:pPr>
      <w:r>
        <w:t>Common Mistakes to Avoid</w:t>
      </w:r>
    </w:p>
    <w:p w14:paraId="73E04666" w14:textId="77777777" w:rsidR="006D20FB" w:rsidRDefault="00000000">
      <w:pPr>
        <w:pStyle w:val="ListBullet"/>
        <w:spacing w:after="40"/>
      </w:pPr>
      <w:r>
        <w:t>Asking vague prompts like “fix this” without showing the error message or code.</w:t>
      </w:r>
    </w:p>
    <w:p w14:paraId="7DF9B30F" w14:textId="77777777" w:rsidR="006D20FB" w:rsidRDefault="00000000">
      <w:pPr>
        <w:pStyle w:val="ListBullet"/>
        <w:spacing w:after="40"/>
      </w:pPr>
      <w:r>
        <w:t>Not telling the AI which framework, version, or architecture is being used.</w:t>
      </w:r>
    </w:p>
    <w:p w14:paraId="6F5737F7" w14:textId="77777777" w:rsidR="006D20FB" w:rsidRDefault="00000000">
      <w:pPr>
        <w:pStyle w:val="ListBullet"/>
        <w:spacing w:after="40"/>
      </w:pPr>
      <w:r>
        <w:t>Pasting only the error but not the code that caused the error.</w:t>
      </w:r>
    </w:p>
    <w:p w14:paraId="000ADFC4" w14:textId="77777777" w:rsidR="006D20FB" w:rsidRDefault="00000000">
      <w:pPr>
        <w:pStyle w:val="ListBullet"/>
        <w:spacing w:after="40"/>
      </w:pPr>
      <w:r>
        <w:t>Asking for full code but not specifying which files should be changed.</w:t>
      </w:r>
    </w:p>
    <w:p w14:paraId="3C371E5F" w14:textId="77777777" w:rsidR="006D20FB" w:rsidRDefault="00000000">
      <w:pPr>
        <w:pStyle w:val="ListBullet"/>
        <w:spacing w:after="40"/>
      </w:pPr>
      <w:r>
        <w:t>Letting the AI invent project rules instead of giving the real constraints.</w:t>
      </w:r>
    </w:p>
    <w:p w14:paraId="2994F6E2" w14:textId="77777777" w:rsidR="006D20FB" w:rsidRDefault="00000000">
      <w:pPr>
        <w:pStyle w:val="ListBullet"/>
        <w:spacing w:after="40"/>
      </w:pPr>
      <w:r>
        <w:t>Copying generated code without testing it.</w:t>
      </w:r>
    </w:p>
    <w:p w14:paraId="52D01172" w14:textId="7C1DCEE9" w:rsidR="006D20FB" w:rsidRDefault="006D20FB"/>
    <w:p w14:paraId="7AF392BA" w14:textId="77777777" w:rsidR="006D20FB" w:rsidRDefault="006D20FB">
      <w:pPr>
        <w:spacing w:after="40"/>
      </w:pPr>
    </w:p>
    <w:sectPr w:rsidR="006D20FB"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77E75" w14:textId="77777777" w:rsidR="00637509" w:rsidRDefault="00637509">
      <w:pPr>
        <w:spacing w:after="0" w:line="240" w:lineRule="auto"/>
      </w:pPr>
      <w:r>
        <w:separator/>
      </w:r>
    </w:p>
  </w:endnote>
  <w:endnote w:type="continuationSeparator" w:id="0">
    <w:p w14:paraId="1E62C91C" w14:textId="77777777" w:rsidR="00637509" w:rsidRDefault="00637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9B711" w14:textId="77777777" w:rsidR="006D20FB" w:rsidRDefault="00000000">
    <w:pPr>
      <w:pStyle w:val="Footer"/>
      <w:jc w:val="center"/>
    </w:pPr>
    <w:r>
      <w:rPr>
        <w:color w:val="6B7280"/>
        <w:sz w:val="16"/>
      </w:rPr>
      <w:t>Teaching Handout | Prompting AI for Software Development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866D5" w14:textId="77777777" w:rsidR="00637509" w:rsidRDefault="00637509">
      <w:pPr>
        <w:spacing w:after="0" w:line="240" w:lineRule="auto"/>
      </w:pPr>
      <w:r>
        <w:separator/>
      </w:r>
    </w:p>
  </w:footnote>
  <w:footnote w:type="continuationSeparator" w:id="0">
    <w:p w14:paraId="18B8C413" w14:textId="77777777" w:rsidR="00637509" w:rsidRDefault="006375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0DCC6" w14:textId="77777777" w:rsidR="006D20FB" w:rsidRDefault="00000000">
    <w:pPr>
      <w:pStyle w:val="Header"/>
      <w:jc w:val="right"/>
    </w:pPr>
    <w:r>
      <w:rPr>
        <w:color w:val="6B7280"/>
        <w:sz w:val="16"/>
      </w:rPr>
      <w:t>AI Prompting Styles for Coding Classes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8287116">
    <w:abstractNumId w:val="8"/>
  </w:num>
  <w:num w:numId="2" w16cid:durableId="476185476">
    <w:abstractNumId w:val="6"/>
  </w:num>
  <w:num w:numId="3" w16cid:durableId="840004066">
    <w:abstractNumId w:val="5"/>
  </w:num>
  <w:num w:numId="4" w16cid:durableId="939683094">
    <w:abstractNumId w:val="4"/>
  </w:num>
  <w:num w:numId="5" w16cid:durableId="500966710">
    <w:abstractNumId w:val="7"/>
  </w:num>
  <w:num w:numId="6" w16cid:durableId="462424046">
    <w:abstractNumId w:val="3"/>
  </w:num>
  <w:num w:numId="7" w16cid:durableId="1722484876">
    <w:abstractNumId w:val="2"/>
  </w:num>
  <w:num w:numId="8" w16cid:durableId="1614051293">
    <w:abstractNumId w:val="1"/>
  </w:num>
  <w:num w:numId="9" w16cid:durableId="1560629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7509"/>
    <w:rsid w:val="006D20FB"/>
    <w:rsid w:val="00957AD4"/>
    <w:rsid w:val="00AA1D8D"/>
    <w:rsid w:val="00B47730"/>
    <w:rsid w:val="00B7685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18E5B"/>
  <w14:defaultImageDpi w14:val="300"/>
  <w15:docId w15:val="{ADFFA5E3-DF95-4369-8750-7BDDD714C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1702</Words>
  <Characters>9025</Characters>
  <Application>Microsoft Office Word</Application>
  <DocSecurity>0</DocSecurity>
  <Lines>273</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Jems Malonda</cp:lastModifiedBy>
  <cp:revision>2</cp:revision>
  <dcterms:created xsi:type="dcterms:W3CDTF">2013-12-23T23:15:00Z</dcterms:created>
  <dcterms:modified xsi:type="dcterms:W3CDTF">2026-05-22T13:02:00Z</dcterms:modified>
  <cp:category/>
</cp:coreProperties>
</file>